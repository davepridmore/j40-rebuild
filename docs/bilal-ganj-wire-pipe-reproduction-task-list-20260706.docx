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color w:val="1F4D78"/>
          <w:sz w:val="40"/>
        </w:rPr>
        <w:t>Bilal Ganj Wire And Pipe Reproduction Task List</w:t>
      </w:r>
    </w:p>
    <w:p>
      <w:pPr>
        <w:spacing w:after="200"/>
      </w:pPr>
      <w:r>
        <w:rPr>
          <w:rFonts w:ascii="Calibri" w:hAnsi="Calibri"/>
          <w:color w:val="555555"/>
          <w:sz w:val="21"/>
        </w:rPr>
        <w:t>Embedded-photo handoff for old-sample collection and remake - 2026-07-06</w:t>
      </w:r>
    </w:p>
    <w:p>
      <w:pPr>
        <w:spacing w:after="100"/>
      </w:pPr>
      <w:r>
        <w:rPr>
          <w:rFonts w:ascii="Calibri" w:hAnsi="Calibri"/>
          <w:b/>
          <w:color w:val="1F4D78"/>
        </w:rPr>
        <w:t>Purpose:</w:t>
      </w:r>
      <w:r>
        <w:rPr>
          <w:rFonts w:ascii="Calibri" w:hAnsi="Calibri"/>
        </w:rPr>
        <w:t xml:space="preserve"> send this with the old samples so Bilal Ganj / Montgomery Road shops can remake the J40/HJ47 routed parts by sample. The photo in each row is the best available project evidence. Lengths are estimate/order lengths only; the removed sample and vehicle dry-fit control the final cut, bends, fittings, and clocking.</w:t>
      </w:r>
    </w:p>
    <w:p>
      <w:pPr>
        <w:spacing w:after="100"/>
      </w:pPr>
      <w:r>
        <w:rPr>
          <w:rFonts w:ascii="Calibri" w:hAnsi="Calibri"/>
          <w:b/>
          <w:color w:val="1F4D78"/>
        </w:rPr>
        <w:t>Vehicle basis:</w:t>
      </w:r>
      <w:r>
        <w:rPr>
          <w:rFonts w:ascii="Calibri" w:hAnsi="Calibri"/>
        </w:rPr>
        <w:t xml:space="preserve"> Toyota Land Cruiser J40/HJ47-style build with Toyota 2H diesel, rebuilt electrical power corner, front disc/rear drum brake layout, and planned under-dash A/C.</w:t>
      </w:r>
    </w:p>
    <w:p>
      <w:pPr>
        <w:pStyle w:val="Heading1"/>
      </w:pPr>
      <w:r>
        <w:t>Non-Negotiable Shop Rules</w:t>
      </w:r>
    </w:p>
    <w:p>
      <w:pPr>
        <w:pStyle w:val="ListNumber"/>
        <w:spacing w:after="80" w:line="300" w:lineRule="auto"/>
      </w:pPr>
      <w:r>
        <w:rPr>
          <w:rFonts w:ascii="Calibri" w:hAnsi="Calibri"/>
          <w:sz w:val="21"/>
        </w:rPr>
        <w:t>Tag before removal: tape-label each old part with the ID below, end A/end B, route direction, and installed side.</w:t>
      </w:r>
    </w:p>
    <w:p>
      <w:pPr>
        <w:pStyle w:val="ListNumber"/>
        <w:spacing w:after="80" w:line="300" w:lineRule="auto"/>
      </w:pPr>
      <w:r>
        <w:rPr>
          <w:rFonts w:ascii="Calibri" w:hAnsi="Calibri"/>
          <w:sz w:val="21"/>
        </w:rPr>
        <w:t>Photograph each part in place before removal, then photograph the removed sample beside a tape measure.</w:t>
      </w:r>
    </w:p>
    <w:p>
      <w:pPr>
        <w:pStyle w:val="ListNumber"/>
        <w:spacing w:after="80" w:line="300" w:lineRule="auto"/>
      </w:pPr>
      <w:r>
        <w:rPr>
          <w:rFonts w:ascii="Calibri" w:hAnsi="Calibri"/>
          <w:sz w:val="21"/>
        </w:rPr>
        <w:t>Keep old hoses, hard lines, and wires intact where possible. Do not cut a sample unless the new part has already been copied.</w:t>
      </w:r>
    </w:p>
    <w:p>
      <w:pPr>
        <w:pStyle w:val="ListNumber"/>
        <w:spacing w:after="80" w:line="300" w:lineRule="auto"/>
      </w:pPr>
      <w:r>
        <w:rPr>
          <w:rFonts w:ascii="Calibri" w:hAnsi="Calibri"/>
          <w:sz w:val="21"/>
        </w:rPr>
        <w:t>For every hose or pipe, record free length, ID, OD, wall/thickness if metal, fitting size, bend direction, clamp land, and any clip or grommet position.</w:t>
      </w:r>
    </w:p>
    <w:p>
      <w:pPr>
        <w:pStyle w:val="ListNumber"/>
        <w:spacing w:after="80" w:line="300" w:lineRule="auto"/>
      </w:pPr>
      <w:r>
        <w:rPr>
          <w:rFonts w:ascii="Calibri" w:hAnsi="Calibri"/>
          <w:sz w:val="21"/>
        </w:rPr>
        <w:t>For every wire, record gauge, colour/marking, lug hole size, terminal type, route, protection sleeve, and support points.</w:t>
      </w:r>
    </w:p>
    <w:p>
      <w:pPr>
        <w:pStyle w:val="ListNumber"/>
        <w:spacing w:after="80" w:line="300" w:lineRule="auto"/>
      </w:pPr>
      <w:r>
        <w:rPr>
          <w:rFonts w:ascii="Calibri" w:hAnsi="Calibri"/>
          <w:sz w:val="21"/>
        </w:rPr>
        <w:t>Brake and clutch hydraulic parts must be new brake/clutch-rated parts. No used hose, generic roll hose, compression fittings, single flare unless sample-proven, or bare copper tube.</w:t>
      </w:r>
    </w:p>
    <w:p>
      <w:pPr>
        <w:pStyle w:val="ListNumber"/>
        <w:spacing w:after="80" w:line="300" w:lineRule="auto"/>
      </w:pPr>
      <w:r>
        <w:rPr>
          <w:rFonts w:ascii="Calibri" w:hAnsi="Calibri"/>
          <w:sz w:val="21"/>
        </w:rPr>
        <w:t>Fuel hose must be diesel-rated. No coolant hose, vacuum hose, clear PVC, washer pipe, or sharp perforated clamps.</w:t>
      </w:r>
    </w:p>
    <w:p>
      <w:pPr>
        <w:pStyle w:val="ListNumber"/>
        <w:spacing w:after="80" w:line="300" w:lineRule="auto"/>
      </w:pPr>
      <w:r>
        <w:rPr>
          <w:rFonts w:ascii="Calibri" w:hAnsi="Calibri"/>
          <w:sz w:val="21"/>
        </w:rPr>
        <w:t>Coolant/heater hose must be EPDM coolant hose. Do not substitute fuel hose or soft water pipe.</w:t>
      </w:r>
    </w:p>
    <w:p>
      <w:pPr>
        <w:pStyle w:val="ListNumber"/>
        <w:spacing w:after="80" w:line="300" w:lineRule="auto"/>
      </w:pPr>
      <w:r>
        <w:rPr>
          <w:rFonts w:ascii="Calibri" w:hAnsi="Calibri"/>
          <w:sz w:val="21"/>
        </w:rPr>
        <w:t>A/C barrier hoses must not be crimped until compressor, condenser, drier, evaporator, and firewall pass-through locations are dry-fitted.</w:t>
      </w:r>
    </w:p>
    <w:p>
      <w:pPr>
        <w:pStyle w:val="ListNumber"/>
        <w:spacing w:after="80" w:line="300" w:lineRule="auto"/>
      </w:pPr>
      <w:r>
        <w:rPr>
          <w:rFonts w:ascii="Calibri" w:hAnsi="Calibri"/>
          <w:sz w:val="21"/>
        </w:rPr>
        <w:t>High-pressure injector pipes are out of scope for generic fabrication. If any injector pipe is bad, source the correct 2H pipe by cylinder/sample.</w:t>
      </w:r>
    </w:p>
    <w:p>
      <w:pPr>
        <w:pStyle w:val="Heading1"/>
      </w:pPr>
      <w:r>
        <w:t>Priority Collection Pack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1"/>
        </w:rPr>
        <w:t>Formed coolant pipe with both short connector hoses and clamps.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1"/>
        </w:rPr>
        <w:t>Upper/lower radiator hose samples if present.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1"/>
        </w:rPr>
        <w:t>Heater inlet/outlet hose samples.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1"/>
        </w:rPr>
        <w:t>Diesel feed, return, and leak-off hose samples.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1"/>
        </w:rPr>
        <w:t>Brake flex hoses: front left, front right, rear center, plus any extra front frame hose if fitted.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1"/>
        </w:rPr>
        <w:t>One intact brake hard-line sample with flare nut for thread/seat/flare proof.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1"/>
        </w:rPr>
        <w:t>Clutch flex hose and clutch hard line.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1"/>
        </w:rPr>
        <w:t>Fuel hard-line sections if separate rigid feed/return lines exist.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1"/>
        </w:rPr>
        <w:t>Battery/starter/alternator/ground heavy cables and all loose lugs.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1"/>
        </w:rPr>
        <w:t>Front/rear/dash loom bundles only if a loom is being remade; otherwise keep built loom and verify.</w:t>
      </w:r>
    </w:p>
    <w:p>
      <w:pPr>
        <w:pStyle w:val="Heading1"/>
      </w:pPr>
      <w:r>
        <w:t>Pipes, Hoses, And Hard Lines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7D9"/>
          <w:left w:val="single" w:sz="4" w:space="0" w:color="B7C7D9"/>
          <w:bottom w:val="single" w:sz="4" w:space="0" w:color="B7C7D9"/>
          <w:right w:val="single" w:sz="4" w:space="0" w:color="B7C7D9"/>
          <w:insideH w:val="single" w:sz="4" w:space="0" w:color="B7C7D9"/>
          <w:insideV w:val="single" w:sz="4" w:space="0" w:color="B7C7D9"/>
        </w:tblBorders>
      </w:tblPr>
      <w:tblGrid>
        <w:gridCol w:w="2160"/>
        <w:gridCol w:w="7200"/>
      </w:tblGrid>
      <w:tr>
        <w:trPr>
          <w:tblHeader w:val="true"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Evidence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Task Details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4D78"/>
                <w:sz w:val="17"/>
              </w:rPr>
              <w:t>RPO-COOL-001</w:t>
            </w:r>
          </w:p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51560" cy="48488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085e13deefb3c15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48488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Length: </w:t>
            </w:r>
            <w:r>
              <w:rPr>
                <w:rFonts w:ascii="Calibri" w:hAnsi="Calibri"/>
                <w:sz w:val="16"/>
              </w:rPr>
              <w:t>355 mm molded free length basis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52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Upper radiator hose</w:t>
            </w:r>
          </w:p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 xml:space="preserve">Collect / measure: </w:t>
            </w:r>
            <w:r>
              <w:rPr>
                <w:rFonts w:ascii="Calibri" w:hAnsi="Calibri"/>
                <w:sz w:val="17"/>
              </w:rPr>
              <w:t>Old upper hose if available; thermostat neck OD, radiator upper neck OD, clamp OD</w:t>
            </w:r>
          </w:p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 xml:space="preserve">Reproduce / verify: </w:t>
            </w:r>
            <w:r>
              <w:rPr>
                <w:rFonts w:ascii="Calibri" w:hAnsi="Calibri"/>
                <w:sz w:val="17"/>
              </w:rPr>
              <w:t>New molded EPDM upper radiator hose for HJ47/2H route. Shape controls; do not replace with straight hose by length alone.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4D78"/>
                <w:sz w:val="17"/>
              </w:rPr>
              <w:t>RPO-COOL-002</w:t>
            </w:r>
          </w:p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51560" cy="228049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5ea33187b018194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22804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Length: </w:t>
            </w:r>
            <w:r>
              <w:rPr>
                <w:rFonts w:ascii="Calibri" w:hAnsi="Calibri"/>
                <w:sz w:val="16"/>
              </w:rPr>
              <w:t>480 mm molded free length basis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52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Lower radiator hose</w:t>
            </w:r>
          </w:p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 xml:space="preserve">Collect / measure: </w:t>
            </w:r>
            <w:r>
              <w:rPr>
                <w:rFonts w:ascii="Calibri" w:hAnsi="Calibri"/>
                <w:sz w:val="17"/>
              </w:rPr>
              <w:t>Old lower hose if available; radiator lower outlet OD, engine/water-pump inlet OD, clamp OD</w:t>
            </w:r>
          </w:p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 xml:space="preserve">Reproduce / verify: </w:t>
            </w:r>
            <w:r>
              <w:rPr>
                <w:rFonts w:ascii="Calibri" w:hAnsi="Calibri"/>
                <w:sz w:val="17"/>
              </w:rPr>
              <w:t>New molded EPDM lower radiator hose for HJ47/2H route. Check lower bend clearance before coolant fill.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4D78"/>
                <w:sz w:val="17"/>
              </w:rPr>
              <w:t>RPO-COOL-003</w:t>
            </w:r>
          </w:p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51560" cy="2280492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1e35b3008e06aca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22804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Length: </w:t>
            </w:r>
            <w:r>
              <w:rPr>
                <w:rFonts w:ascii="Calibri" w:hAnsi="Calibri"/>
                <w:sz w:val="16"/>
              </w:rPr>
              <w:t>Buy 1000 mm, OE reference 600 mm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52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Radiator overflow hose</w:t>
            </w:r>
          </w:p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 xml:space="preserve">Collect / measure: </w:t>
            </w:r>
            <w:r>
              <w:rPr>
                <w:rFonts w:ascii="Calibri" w:hAnsi="Calibri"/>
                <w:sz w:val="17"/>
              </w:rPr>
              <w:t>Radiator overflow nipple OD, bottle nipple OD, final route length</w:t>
            </w:r>
          </w:p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 xml:space="preserve">Reproduce / verify: </w:t>
            </w:r>
            <w:r>
              <w:rPr>
                <w:rFonts w:ascii="Calibri" w:hAnsi="Calibri"/>
                <w:sz w:val="17"/>
              </w:rPr>
              <w:t>Small EPDM coolant/overflow hose, cut on vehicle with clips/clamps matched to OD.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4D78"/>
                <w:sz w:val="17"/>
              </w:rPr>
              <w:t>RPO-COOL-004A</w:t>
            </w:r>
          </w:p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51560" cy="484886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ad3c7c4ea5f3ae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48488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Length: </w:t>
            </w:r>
            <w:r>
              <w:rPr>
                <w:rFonts w:ascii="Calibri" w:hAnsi="Calibri"/>
                <w:sz w:val="16"/>
              </w:rPr>
              <w:t>400 mm cut from 1000 mm stock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52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Heater inlet hose</w:t>
            </w:r>
          </w:p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 xml:space="preserve">Collect / measure: </w:t>
            </w:r>
            <w:r>
              <w:rPr>
                <w:rFonts w:ascii="Calibri" w:hAnsi="Calibri"/>
                <w:sz w:val="17"/>
              </w:rPr>
              <w:t>Engine heater nipple OD, heater-core nipple OD, clamp OD</w:t>
            </w:r>
          </w:p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 xml:space="preserve">Reproduce / verify: </w:t>
            </w:r>
            <w:r>
              <w:rPr>
                <w:rFonts w:ascii="Calibri" w:hAnsi="Calibri"/>
                <w:sz w:val="17"/>
              </w:rPr>
              <w:t>16 mm / 5/8 in ID EPDM heater hose, SAE J20R3 or better; final ID by measured nipples.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4D78"/>
                <w:sz w:val="17"/>
              </w:rPr>
              <w:t>RPO-COOL-004B</w:t>
            </w:r>
          </w:p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51560" cy="2280492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3985e9013d5f910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22804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Length: </w:t>
            </w:r>
            <w:r>
              <w:rPr>
                <w:rFonts w:ascii="Calibri" w:hAnsi="Calibri"/>
                <w:sz w:val="16"/>
              </w:rPr>
              <w:t>280 mm cut from same 1000 mm stock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52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Heater outlet hose</w:t>
            </w:r>
          </w:p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 xml:space="preserve">Collect / measure: </w:t>
            </w:r>
            <w:r>
              <w:rPr>
                <w:rFonts w:ascii="Calibri" w:hAnsi="Calibri"/>
                <w:sz w:val="17"/>
              </w:rPr>
              <w:t>Same as inlet; confirm no rear-heater branch</w:t>
            </w:r>
          </w:p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 xml:space="preserve">Reproduce / verify: </w:t>
            </w:r>
            <w:r>
              <w:rPr>
                <w:rFonts w:ascii="Calibri" w:hAnsi="Calibri"/>
                <w:sz w:val="17"/>
              </w:rPr>
              <w:t>16 mm / 5/8 in ID EPDM heater hose, trimmed after dry-fit.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4D78"/>
                <w:sz w:val="17"/>
              </w:rPr>
              <w:t>RPO-COOL-005</w:t>
            </w:r>
          </w:p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51560" cy="484886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0ce9a78c79cd057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48488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Length: </w:t>
            </w:r>
            <w:r>
              <w:rPr>
                <w:rFonts w:ascii="Calibri" w:hAnsi="Calibri"/>
                <w:sz w:val="16"/>
              </w:rPr>
              <w:t>Quote 1000 mm tube stock; 750 mm absolute minimum blank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52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Formed metal coolant/radiator pipe</w:t>
            </w:r>
          </w:p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 xml:space="preserve">Collect / measure: </w:t>
            </w:r>
            <w:r>
              <w:rPr>
                <w:rFonts w:ascii="Calibri" w:hAnsi="Calibri"/>
                <w:sz w:val="17"/>
              </w:rPr>
              <w:t>Old formed pipe, tube OD, wall, centerline length, bend radii, bend clocking, bead height</w:t>
            </w:r>
          </w:p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 xml:space="preserve">Reproduce / verify: </w:t>
            </w:r>
            <w:r>
              <w:rPr>
                <w:rFonts w:ascii="Calibri" w:hAnsi="Calibri"/>
                <w:sz w:val="17"/>
              </w:rPr>
              <w:t>Fabricate from physical sample in 28-30 mm OD, 1.2-1.6 mm wall coolant-compatible tube. Add beaded ends and 25-30 mm clamp lands. Pressure-test before coating.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4D78"/>
                <w:sz w:val="17"/>
              </w:rPr>
              <w:t>RPO-COOL-006A</w:t>
            </w:r>
          </w:p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51560" cy="2280492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6ddd61ccc983508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22804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Length: </w:t>
            </w:r>
            <w:r>
              <w:rPr>
                <w:rFonts w:ascii="Calibri" w:hAnsi="Calibri"/>
                <w:sz w:val="16"/>
              </w:rPr>
              <w:t>Buy 500 mm blank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52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Formed-pipe connector hose A</w:t>
            </w:r>
          </w:p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 xml:space="preserve">Collect / measure: </w:t>
            </w:r>
            <w:r>
              <w:rPr>
                <w:rFonts w:ascii="Calibri" w:hAnsi="Calibri"/>
                <w:sz w:val="17"/>
              </w:rPr>
              <w:t>Old connector A, pipe-end OD/bead, mating spigot OD, final cut length, overlap</w:t>
            </w:r>
          </w:p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 xml:space="preserve">Reproduce / verify: </w:t>
            </w:r>
            <w:r>
              <w:rPr>
                <w:rFonts w:ascii="Calibri" w:hAnsi="Calibri"/>
                <w:sz w:val="17"/>
              </w:rPr>
              <w:t>New 28-30 mm ID EPDM radiator/coolant hose. Use straight only if it does not kink; otherwise match molded shape.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4D78"/>
                <w:sz w:val="17"/>
              </w:rPr>
              <w:t>RPO-COOL-006B</w:t>
            </w:r>
          </w:p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51560" cy="2280492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7824b7f4f0997f3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22804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Length: </w:t>
            </w:r>
            <w:r>
              <w:rPr>
                <w:rFonts w:ascii="Calibri" w:hAnsi="Calibri"/>
                <w:sz w:val="16"/>
              </w:rPr>
              <w:t>Buy 500 mm blank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52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Formed-pipe connector hose B</w:t>
            </w:r>
          </w:p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 xml:space="preserve">Collect / measure: </w:t>
            </w:r>
            <w:r>
              <w:rPr>
                <w:rFonts w:ascii="Calibri" w:hAnsi="Calibri"/>
                <w:sz w:val="17"/>
              </w:rPr>
              <w:t>Old connector B, pipe-end OD/bead, mating spigot OD, final cut length, overlap</w:t>
            </w:r>
          </w:p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 xml:space="preserve">Reproduce / verify: </w:t>
            </w:r>
            <w:r>
              <w:rPr>
                <w:rFonts w:ascii="Calibri" w:hAnsi="Calibri"/>
                <w:sz w:val="17"/>
              </w:rPr>
              <w:t>Same as connector A. Old hose is a pattern only, not reused.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4D78"/>
                <w:sz w:val="17"/>
              </w:rPr>
              <w:t>RPO-FUEL-001A</w:t>
            </w:r>
          </w:p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51560" cy="2273643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ba04e557523b22e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22736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Length: </w:t>
            </w:r>
            <w:r>
              <w:rPr>
                <w:rFonts w:ascii="Calibri" w:hAnsi="Calibri"/>
                <w:sz w:val="16"/>
              </w:rPr>
              <w:t>Measured route about 1200 mm; buy 1500 mm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52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Low-pressure diesel feed hose</w:t>
            </w:r>
          </w:p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 xml:space="preserve">Collect / measure: </w:t>
            </w:r>
            <w:r>
              <w:rPr>
                <w:rFonts w:ascii="Calibri" w:hAnsi="Calibri"/>
                <w:sz w:val="17"/>
              </w:rPr>
              <w:t>Tank/chassis end OD, filter or pump barb OD, final cut length</w:t>
            </w:r>
          </w:p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 xml:space="preserve">Reproduce / verify: </w:t>
            </w:r>
            <w:r>
              <w:rPr>
                <w:rFonts w:ascii="Calibri" w:hAnsi="Calibri"/>
                <w:sz w:val="17"/>
              </w:rPr>
              <w:t>8 mm ID diesel-rated hose, SAE J30R9/J30R14T2/DIN 73379-3E or equivalent. Use rolled-edge fuel clamps.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4D78"/>
                <w:sz w:val="17"/>
              </w:rPr>
              <w:t>RPO-FUEL-001B</w:t>
            </w:r>
          </w:p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51560" cy="2280492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c4f0e0d2634039f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22804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Length: </w:t>
            </w:r>
            <w:r>
              <w:rPr>
                <w:rFonts w:ascii="Calibri" w:hAnsi="Calibri"/>
                <w:sz w:val="16"/>
              </w:rPr>
              <w:t>Buy 2000 mm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52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Low-pressure diesel return/bleed hose</w:t>
            </w:r>
          </w:p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 xml:space="preserve">Collect / measure: </w:t>
            </w:r>
            <w:r>
              <w:rPr>
                <w:rFonts w:ascii="Calibri" w:hAnsi="Calibri"/>
                <w:sz w:val="17"/>
              </w:rPr>
              <w:t>Pump/filter return barb ODs, cut lengths, clamp OD</w:t>
            </w:r>
          </w:p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 xml:space="preserve">Reproduce / verify: </w:t>
            </w:r>
            <w:r>
              <w:rPr>
                <w:rFonts w:ascii="Calibri" w:hAnsi="Calibri"/>
                <w:sz w:val="17"/>
              </w:rPr>
              <w:t>6 mm ID diesel-rated hose, cut on vehicle.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4D78"/>
                <w:sz w:val="17"/>
              </w:rPr>
              <w:t>RPO-FUEL-001C</w:t>
            </w:r>
          </w:p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51560" cy="2280492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f5afd7b43a11e5d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22804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Length: </w:t>
            </w:r>
            <w:r>
              <w:rPr>
                <w:rFonts w:ascii="Calibri" w:hAnsi="Calibri"/>
                <w:sz w:val="16"/>
              </w:rPr>
              <w:t>Buy 1000 mm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52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Injector leak-off hose</w:t>
            </w:r>
          </w:p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 xml:space="preserve">Collect / measure: </w:t>
            </w:r>
            <w:r>
              <w:rPr>
                <w:rFonts w:ascii="Calibri" w:hAnsi="Calibri"/>
                <w:sz w:val="17"/>
              </w:rPr>
              <w:t>Injector nipple OD and end/cap arrangement</w:t>
            </w:r>
          </w:p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 xml:space="preserve">Reproduce / verify: </w:t>
            </w:r>
            <w:r>
              <w:rPr>
                <w:rFonts w:ascii="Calibri" w:hAnsi="Calibri"/>
                <w:sz w:val="17"/>
              </w:rPr>
              <w:t>3.2-3.5 mm ID braided diesel leak-off hose. No vacuum/coolant substitute.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4D78"/>
                <w:sz w:val="17"/>
              </w:rPr>
              <w:t>RPO-FUEL-002A</w:t>
            </w:r>
          </w:p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51560" cy="2280492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0c8defeaab2a8d8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22804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Length: </w:t>
            </w:r>
            <w:r>
              <w:rPr>
                <w:rFonts w:ascii="Calibri" w:hAnsi="Calibri"/>
                <w:sz w:val="16"/>
              </w:rPr>
              <w:t>Conditional 5000 mm stock allowance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52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Conditional rigid fuel feed hard line</w:t>
            </w:r>
          </w:p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 xml:space="preserve">Collect / measure: </w:t>
            </w:r>
            <w:r>
              <w:rPr>
                <w:rFonts w:ascii="Calibri" w:hAnsi="Calibri"/>
                <w:sz w:val="17"/>
              </w:rPr>
              <w:t>Confirm a separate rigid feed line exists beyond the flexible feed hose; copy bends, unions, clips</w:t>
            </w:r>
          </w:p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 xml:space="preserve">Reproduce / verify: </w:t>
            </w:r>
            <w:r>
              <w:rPr>
                <w:rFonts w:ascii="Calibri" w:hAnsi="Calibri"/>
                <w:sz w:val="17"/>
              </w:rPr>
              <w:t>New 8 mm OD automotive bundy steel or CuNi/Cunifer tube only where a rigid feed line exists. Do not duplicate the measured flexible feed hose.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4D78"/>
                <w:sz w:val="17"/>
              </w:rPr>
              <w:t>RPO-FUEL-002B</w:t>
            </w:r>
          </w:p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51560" cy="484886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fd87adbcd5c2b1e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48488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Length: </w:t>
            </w:r>
            <w:r>
              <w:rPr>
                <w:rFonts w:ascii="Calibri" w:hAnsi="Calibri"/>
                <w:sz w:val="16"/>
              </w:rPr>
              <w:t>5000 mm stock allowance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52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Rigid fuel return hard line</w:t>
            </w:r>
          </w:p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 xml:space="preserve">Collect / measure: </w:t>
            </w:r>
            <w:r>
              <w:rPr>
                <w:rFonts w:ascii="Calibri" w:hAnsi="Calibri"/>
                <w:sz w:val="17"/>
              </w:rPr>
              <w:t>Old return hard-line route, union/end style, bends, clip points</w:t>
            </w:r>
          </w:p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 xml:space="preserve">Reproduce / verify: </w:t>
            </w:r>
            <w:r>
              <w:rPr>
                <w:rFonts w:ascii="Calibri" w:hAnsi="Calibri"/>
                <w:sz w:val="17"/>
              </w:rPr>
              <w:t>New 6 mm OD automotive bundy steel or CuNi/Cunifer tube. No bare copper or plumbing tube.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4D78"/>
                <w:sz w:val="17"/>
              </w:rPr>
              <w:t>RPO-FUEL-003</w:t>
            </w:r>
          </w:p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51560" cy="2280492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cfb975280242554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22804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Length: </w:t>
            </w:r>
            <w:r>
              <w:rPr>
                <w:rFonts w:ascii="Calibri" w:hAnsi="Calibri"/>
                <w:sz w:val="16"/>
              </w:rPr>
              <w:t>CAD route estimate 440 mm; final by tank/body sample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52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Filler neck and vent hoses</w:t>
            </w:r>
          </w:p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 xml:space="preserve">Collect / measure: </w:t>
            </w:r>
            <w:r>
              <w:rPr>
                <w:rFonts w:ascii="Calibri" w:hAnsi="Calibri"/>
                <w:sz w:val="17"/>
              </w:rPr>
              <w:t>Filler neck OD, tank neck OD, vent nipple ODs, body pass-through</w:t>
            </w:r>
          </w:p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 xml:space="preserve">Reproduce / verify: </w:t>
            </w:r>
            <w:r>
              <w:rPr>
                <w:rFonts w:ascii="Calibri" w:hAnsi="Calibri"/>
                <w:sz w:val="17"/>
              </w:rPr>
              <w:t>Replace by old sample with diesel/fuel-compatible filler/vent hose and clamps. Dry-fit before body closeout.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4D78"/>
                <w:sz w:val="17"/>
              </w:rPr>
              <w:t>RPO-VAC-001A</w:t>
            </w:r>
          </w:p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51560" cy="2280492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523036e77384d5c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22804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Length: </w:t>
            </w:r>
            <w:r>
              <w:rPr>
                <w:rFonts w:ascii="Calibri" w:hAnsi="Calibri"/>
                <w:sz w:val="16"/>
              </w:rPr>
              <w:t>Buy 2000 mm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52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Brake-booster vacuum hose</w:t>
            </w:r>
          </w:p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 xml:space="preserve">Collect / measure: </w:t>
            </w:r>
            <w:r>
              <w:rPr>
                <w:rFonts w:ascii="Calibri" w:hAnsi="Calibri"/>
                <w:sz w:val="17"/>
              </w:rPr>
              <w:t>Pump/booster/check-valve barb ODs, route, check-valve direction</w:t>
            </w:r>
          </w:p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 xml:space="preserve">Reproduce / verify: </w:t>
            </w:r>
            <w:r>
              <w:rPr>
                <w:rFonts w:ascii="Calibri" w:hAnsi="Calibri"/>
                <w:sz w:val="17"/>
              </w:rPr>
              <w:t>Reinforced oil-resistant vacuum hose, 10-12 mm ID, that will not collapse. Confirm brake assist vacuum after install.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4D78"/>
                <w:sz w:val="17"/>
              </w:rPr>
              <w:t>RPO-VAC-001B</w:t>
            </w:r>
          </w:p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51560" cy="2280492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1db80808361011e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22804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Length: </w:t>
            </w:r>
            <w:r>
              <w:rPr>
                <w:rFonts w:ascii="Calibri" w:hAnsi="Calibri"/>
                <w:sz w:val="16"/>
              </w:rPr>
              <w:t>Buy 1000 mm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52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Crankcase breather / oil-mist hose</w:t>
            </w:r>
          </w:p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 xml:space="preserve">Collect / measure: </w:t>
            </w:r>
            <w:r>
              <w:rPr>
                <w:rFonts w:ascii="Calibri" w:hAnsi="Calibri"/>
                <w:sz w:val="17"/>
              </w:rPr>
              <w:t>Breather spigot OD, route length, heat/oil exposure</w:t>
            </w:r>
          </w:p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 xml:space="preserve">Reproduce / verify: </w:t>
            </w:r>
            <w:r>
              <w:rPr>
                <w:rFonts w:ascii="Calibri" w:hAnsi="Calibri"/>
                <w:sz w:val="17"/>
              </w:rPr>
              <w:t>Oil-resistant NBR or fuel/oil-rated hose, 16-19 mm ID. Do not use coolant-only EPDM in oil mist.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4D78"/>
                <w:sz w:val="17"/>
              </w:rPr>
              <w:t>RPO-VAC-001C</w:t>
            </w:r>
          </w:p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51560" cy="2280492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f7532de1561523f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22804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Length: </w:t>
            </w:r>
            <w:r>
              <w:rPr>
                <w:rFonts w:ascii="Calibri" w:hAnsi="Calibri"/>
                <w:sz w:val="16"/>
              </w:rPr>
              <w:t>TBD from fitted sample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52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2H vacuum pump oil outlet hose, if fitted</w:t>
            </w:r>
          </w:p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 xml:space="preserve">Collect / measure: </w:t>
            </w:r>
            <w:r>
              <w:rPr>
                <w:rFonts w:ascii="Calibri" w:hAnsi="Calibri"/>
                <w:sz w:val="17"/>
              </w:rPr>
              <w:t>Confirm fitted presence, free length, end IDs, bend shape, fitting ODs</w:t>
            </w:r>
          </w:p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 xml:space="preserve">Reproduce / verify: </w:t>
            </w:r>
            <w:r>
              <w:rPr>
                <w:rFonts w:ascii="Calibri" w:hAnsi="Calibri"/>
                <w:sz w:val="17"/>
              </w:rPr>
              <w:t>Buy/make new oil-compatible molded hose only if this engine actually has it. Toyota/OEM 90923-02079 is reference only.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4D78"/>
                <w:sz w:val="17"/>
              </w:rPr>
              <w:t>RPO-AIR-001</w:t>
            </w:r>
          </w:p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51560" cy="2280492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b4e94cfdf5270a5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22804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Length: </w:t>
            </w:r>
            <w:r>
              <w:rPr>
                <w:rFonts w:ascii="Calibri" w:hAnsi="Calibri"/>
                <w:sz w:val="16"/>
              </w:rPr>
              <w:t>TBD from old duct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52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Engine air-cleaner intake duct/couplers</w:t>
            </w:r>
          </w:p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 xml:space="preserve">Collect / measure: </w:t>
            </w:r>
            <w:r>
              <w:rPr>
                <w:rFonts w:ascii="Calibri" w:hAnsi="Calibri"/>
                <w:sz w:val="17"/>
              </w:rPr>
              <w:t>Air-cleaner outlet OD, intake/manifold inlet OD, branch nipple OD, free length, offset</w:t>
            </w:r>
          </w:p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 xml:space="preserve">Reproduce / verify: </w:t>
            </w:r>
            <w:r>
              <w:rPr>
                <w:rFonts w:ascii="Calibri" w:hAnsi="Calibri"/>
                <w:sz w:val="17"/>
              </w:rPr>
              <w:t>Match by sample using oil-mist-resistant intake duct rubber or reinforced air duct. No coolant/fuel/vacuum hose substitute.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4D78"/>
                <w:sz w:val="17"/>
              </w:rPr>
              <w:t>RPO-BRAKE-001A</w:t>
            </w:r>
          </w:p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51560" cy="2280492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c024b955e348cc9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22804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Length: </w:t>
            </w:r>
            <w:r>
              <w:rPr>
                <w:rFonts w:ascii="Calibri" w:hAnsi="Calibri"/>
                <w:sz w:val="16"/>
              </w:rPr>
              <w:t>3 complete assemblies, free length copied from old hose; CAD front flex sweep about 250 mm each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52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Brake flex hose assemblies</w:t>
            </w:r>
          </w:p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 xml:space="preserve">Collect / measure: </w:t>
            </w:r>
            <w:r>
              <w:rPr>
                <w:rFonts w:ascii="Calibri" w:hAnsi="Calibri"/>
                <w:sz w:val="17"/>
              </w:rPr>
              <w:t>Front left, front right, rear center old hoses; end thread/banjo/seat; bracket groove</w:t>
            </w:r>
          </w:p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 xml:space="preserve">Reproduce / verify: </w:t>
            </w:r>
            <w:r>
              <w:rPr>
                <w:rFonts w:ascii="Calibri" w:hAnsi="Calibri"/>
                <w:sz w:val="17"/>
              </w:rPr>
              <w:t>New complete crimped DOT/SAE J1401 or OEM-equivalent brake hose assemblies only. No roll hose or used hose.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4D78"/>
                <w:sz w:val="17"/>
              </w:rPr>
              <w:t>RPO-BRAKE-001B</w:t>
            </w:r>
          </w:p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51560" cy="940869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e07d86222fabf47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9408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Length: </w:t>
            </w:r>
            <w:r>
              <w:rPr>
                <w:rFonts w:ascii="Calibri" w:hAnsi="Calibri"/>
                <w:sz w:val="16"/>
              </w:rPr>
              <w:t>7600 mm / 25 ft brake-only coil; 10000-12000 mm if brake+clutch combined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52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Brake hard lines</w:t>
            </w:r>
          </w:p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 xml:space="preserve">Collect / measure: </w:t>
            </w:r>
            <w:r>
              <w:rPr>
                <w:rFonts w:ascii="Calibri" w:hAnsi="Calibri"/>
                <w:sz w:val="17"/>
              </w:rPr>
              <w:t>Remove one old line intact; confirm 4.75 mm / 3/16 in OD, flare, thread, seat, bend template</w:t>
            </w:r>
          </w:p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 xml:space="preserve">Reproduce / verify: </w:t>
            </w:r>
            <w:r>
              <w:rPr>
                <w:rFonts w:ascii="Calibri" w:hAnsi="Calibri"/>
                <w:sz w:val="17"/>
              </w:rPr>
              <w:t>New brake-rated bundy steel or CuNi/Cunifer tube. Working basis is Toyota-style double/inverted flare, but old sample controls.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4D78"/>
                <w:sz w:val="17"/>
              </w:rPr>
              <w:t>RPO-BRAKE-001C</w:t>
            </w:r>
          </w:p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51560" cy="2280492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152a10d887d6bad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22804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Length: </w:t>
            </w:r>
            <w:r>
              <w:rPr>
                <w:rFonts w:ascii="Calibri" w:hAnsi="Calibri"/>
                <w:sz w:val="16"/>
              </w:rPr>
              <w:t>CAD route estimate 920 mm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52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Front brake master/proportioning to crossmember run</w:t>
            </w:r>
          </w:p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 xml:space="preserve">Collect / measure: </w:t>
            </w:r>
            <w:r>
              <w:rPr>
                <w:rFonts w:ascii="Calibri" w:hAnsi="Calibri"/>
                <w:sz w:val="17"/>
              </w:rPr>
              <w:t>Master/proportioning fittings, clips, steering/full-lock clearance</w:t>
            </w:r>
          </w:p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 xml:space="preserve">Reproduce / verify: </w:t>
            </w:r>
            <w:r>
              <w:rPr>
                <w:rFonts w:ascii="Calibri" w:hAnsi="Calibri"/>
                <w:sz w:val="17"/>
              </w:rPr>
              <w:t>Cut from brake coil after flare/thread proof. Pressure bleed and full-lock clearance test before road use.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4D78"/>
                <w:sz w:val="17"/>
              </w:rPr>
              <w:t>RPO-BRAKE-001D</w:t>
            </w:r>
          </w:p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51560" cy="2280492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6a7cd72a7cf8fa6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22804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Length: </w:t>
            </w:r>
            <w:r>
              <w:rPr>
                <w:rFonts w:ascii="Calibri" w:hAnsi="Calibri"/>
                <w:sz w:val="16"/>
              </w:rPr>
              <w:t>CAD route estimate 1330 mm; rear center flex length copied from sample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52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Rear axle hard line, center flex, wheel-cylinder lines</w:t>
            </w:r>
          </w:p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 xml:space="preserve">Collect / measure: </w:t>
            </w:r>
            <w:r>
              <w:rPr>
                <w:rFonts w:ascii="Calibri" w:hAnsi="Calibri"/>
                <w:sz w:val="17"/>
              </w:rPr>
              <w:t>Rear T, axle hard lines, wheel-cylinder entries, clip points</w:t>
            </w:r>
          </w:p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 xml:space="preserve">Reproduce / verify: </w:t>
            </w:r>
            <w:r>
              <w:rPr>
                <w:rFonts w:ascii="Calibri" w:hAnsi="Calibri"/>
                <w:sz w:val="17"/>
              </w:rPr>
              <w:t>New brake-rated hard lines and complete center flex assembly. Sweep axle/suspension before coating closeout.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4D78"/>
                <w:sz w:val="17"/>
              </w:rPr>
              <w:t>RPO-CLUTCH-001A</w:t>
            </w:r>
          </w:p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51560" cy="2280492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2ad01efcb2ec3ad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22804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Length: </w:t>
            </w:r>
            <w:r>
              <w:rPr>
                <w:rFonts w:ascii="Calibri" w:hAnsi="Calibri"/>
                <w:sz w:val="16"/>
              </w:rPr>
              <w:t>Free length copied from old assembly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52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Clutch flex hose</w:t>
            </w:r>
          </w:p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 xml:space="preserve">Collect / measure: </w:t>
            </w:r>
            <w:r>
              <w:rPr>
                <w:rFonts w:ascii="Calibri" w:hAnsi="Calibri"/>
                <w:sz w:val="17"/>
              </w:rPr>
              <w:t>Master/slave end thread, seat, bracket retention, drivetrain movement</w:t>
            </w:r>
          </w:p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 xml:space="preserve">Reproduce / verify: </w:t>
            </w:r>
            <w:r>
              <w:rPr>
                <w:rFonts w:ascii="Calibri" w:hAnsi="Calibri"/>
                <w:sz w:val="17"/>
              </w:rPr>
              <w:t>New crimped brake/clutch hydraulic-rated assembly only.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4D78"/>
                <w:sz w:val="17"/>
              </w:rPr>
              <w:t>RPO-CLUTCH-001B</w:t>
            </w:r>
          </w:p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51560" cy="2280492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508583cf4584575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22804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Length: </w:t>
            </w:r>
            <w:r>
              <w:rPr>
                <w:rFonts w:ascii="Calibri" w:hAnsi="Calibri"/>
                <w:sz w:val="16"/>
              </w:rPr>
              <w:t>1500 mm blank allowance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52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Clutch hard line</w:t>
            </w:r>
          </w:p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 xml:space="preserve">Collect / measure: </w:t>
            </w:r>
            <w:r>
              <w:rPr>
                <w:rFonts w:ascii="Calibri" w:hAnsi="Calibri"/>
                <w:sz w:val="17"/>
              </w:rPr>
              <w:t>Master-to-slave route, 4.75 mm / 3/16 in OD, flare/thread/seat</w:t>
            </w:r>
          </w:p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 xml:space="preserve">Reproduce / verify: </w:t>
            </w:r>
            <w:r>
              <w:rPr>
                <w:rFonts w:ascii="Calibri" w:hAnsi="Calibri"/>
                <w:sz w:val="17"/>
              </w:rPr>
              <w:t>New brake/clutch-rated bundy steel or CuNi/Cunifer line, cut and flared after sample proof.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4D78"/>
                <w:sz w:val="17"/>
              </w:rPr>
              <w:t>RPO-AC-001</w:t>
            </w:r>
          </w:p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51560" cy="2273643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5c7614da32049ab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22736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Length: </w:t>
            </w:r>
            <w:r>
              <w:rPr>
                <w:rFonts w:ascii="Calibri" w:hAnsi="Calibri"/>
                <w:sz w:val="16"/>
              </w:rPr>
              <w:t>CAD route estimate 680 mm; stock includes #8 discharge hose 1500 mm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52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A/C compressor discharge to condenser</w:t>
            </w:r>
          </w:p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 xml:space="preserve">Collect / measure: </w:t>
            </w:r>
            <w:r>
              <w:rPr>
                <w:rFonts w:ascii="Calibri" w:hAnsi="Calibri"/>
                <w:sz w:val="17"/>
              </w:rPr>
              <w:t>Compressor port, condenser port, fitting angle, service loop</w:t>
            </w:r>
          </w:p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 xml:space="preserve">Reproduce / verify: </w:t>
            </w:r>
            <w:r>
              <w:rPr>
                <w:rFonts w:ascii="Calibri" w:hAnsi="Calibri"/>
                <w:sz w:val="17"/>
              </w:rPr>
              <w:t>R134a barrier hose only. Do not crimp until compressor/condenser positions are fixed.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4D78"/>
                <w:sz w:val="17"/>
              </w:rPr>
              <w:t>RPO-AC-002</w:t>
            </w:r>
          </w:p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51560" cy="2280492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a51a93a01d4c3fc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22804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Length: </w:t>
            </w:r>
            <w:r>
              <w:rPr>
                <w:rFonts w:ascii="Calibri" w:hAnsi="Calibri"/>
                <w:sz w:val="16"/>
              </w:rPr>
              <w:t>CAD route estimate 930 mm; stock includes #6 liquid hose 3000 mm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52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A/C condenser to receiver-drier liquid line</w:t>
            </w:r>
          </w:p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 xml:space="preserve">Collect / measure: </w:t>
            </w:r>
            <w:r>
              <w:rPr>
                <w:rFonts w:ascii="Calibri" w:hAnsi="Calibri"/>
                <w:sz w:val="17"/>
              </w:rPr>
              <w:t>Condenser port, drier port, switch/service access</w:t>
            </w:r>
          </w:p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 xml:space="preserve">Reproduce / verify: </w:t>
            </w:r>
            <w:r>
              <w:rPr>
                <w:rFonts w:ascii="Calibri" w:hAnsi="Calibri"/>
                <w:sz w:val="17"/>
              </w:rPr>
              <w:t>R134a barrier hose with correct O-ring fittings. Dry-fit drier and switch before crimp.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4D78"/>
                <w:sz w:val="17"/>
              </w:rPr>
              <w:t>RPO-AC-003</w:t>
            </w:r>
          </w:p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51560" cy="2280492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94b6167c243a5d4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22804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Length: </w:t>
            </w:r>
            <w:r>
              <w:rPr>
                <w:rFonts w:ascii="Calibri" w:hAnsi="Calibri"/>
                <w:sz w:val="16"/>
              </w:rPr>
              <w:t>CAD route estimate 650 mm; stock includes #10 suction hose 2000 mm plus #6 liquid allowance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52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A/C drier to evaporator and suction return</w:t>
            </w:r>
          </w:p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 xml:space="preserve">Collect / measure: </w:t>
            </w:r>
            <w:r>
              <w:rPr>
                <w:rFonts w:ascii="Calibri" w:hAnsi="Calibri"/>
                <w:sz w:val="17"/>
              </w:rPr>
              <w:t>Two firewall passages, bulkhead/grommet choice, TXV/compressor fittings</w:t>
            </w:r>
          </w:p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 xml:space="preserve">Reproduce / verify: </w:t>
            </w:r>
            <w:r>
              <w:rPr>
                <w:rFonts w:ascii="Calibri" w:hAnsi="Calibri"/>
                <w:sz w:val="17"/>
              </w:rPr>
              <w:t>R134a barrier hose and protected firewall pass-through. Crimp only after evaporator and compressor fittings are identified.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4D78"/>
                <w:sz w:val="17"/>
              </w:rPr>
              <w:t>RPO-DRAIN-001</w:t>
            </w:r>
          </w:p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51560" cy="484886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6cb0aec19904b26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48488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Length: </w:t>
            </w:r>
            <w:r>
              <w:rPr>
                <w:rFonts w:ascii="Calibri" w:hAnsi="Calibri"/>
                <w:sz w:val="16"/>
              </w:rPr>
              <w:t>CAD route estimate 430 mm; buy 1000 mm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52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A/C condensate drain</w:t>
            </w:r>
          </w:p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 xml:space="preserve">Collect / measure: </w:t>
            </w:r>
            <w:r>
              <w:rPr>
                <w:rFonts w:ascii="Calibri" w:hAnsi="Calibri"/>
                <w:sz w:val="17"/>
              </w:rPr>
              <w:t>Evaporator drain nipple OD, floor/firewall exit, fall direction</w:t>
            </w:r>
          </w:p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 xml:space="preserve">Reproduce / verify: </w:t>
            </w:r>
            <w:r>
              <w:rPr>
                <w:rFonts w:ascii="Calibri" w:hAnsi="Calibri"/>
                <w:sz w:val="17"/>
              </w:rPr>
              <w:t>10-12 mm ID drain hose with grommet/duckbill if suitable. Water-pour test must drain outside cabin.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4D78"/>
                <w:sz w:val="17"/>
              </w:rPr>
              <w:t>RPO-CLIP-001</w:t>
            </w:r>
          </w:p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51560" cy="2280492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d219d0b911eb5cf.jp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22804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Length: </w:t>
            </w:r>
            <w:r>
              <w:rPr>
                <w:rFonts w:ascii="Calibri" w:hAnsi="Calibri"/>
                <w:sz w:val="16"/>
              </w:rPr>
              <w:t>On-hand assortment; buy only missing sizes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52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P-clips, grommets, guards for all hard lines and cables</w:t>
            </w:r>
          </w:p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 xml:space="preserve">Collect / measure: </w:t>
            </w:r>
            <w:r>
              <w:rPr>
                <w:rFonts w:ascii="Calibri" w:hAnsi="Calibri"/>
                <w:sz w:val="17"/>
              </w:rPr>
              <w:t>Match to 4.75, 6, 8, 10, 12, 16, 20, 25, 32 mm OD/bundle sizes</w:t>
            </w:r>
          </w:p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 xml:space="preserve">Reproduce / verify: </w:t>
            </w:r>
            <w:r>
              <w:rPr>
                <w:rFonts w:ascii="Calibri" w:hAnsi="Calibri"/>
                <w:sz w:val="17"/>
              </w:rPr>
              <w:t>Rubber-lined P-clips and edge/pass-through protection. No cable ties as permanent fuel/brake/clutch support.</w:t>
            </w:r>
          </w:p>
        </w:tc>
      </w:tr>
    </w:tbl>
    <w:p/>
    <w:p>
      <w:pPr>
        <w:pStyle w:val="Heading1"/>
      </w:pPr>
      <w:r>
        <w:t>Electrical Wires, Cables, And Looms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7D9"/>
          <w:left w:val="single" w:sz="4" w:space="0" w:color="B7C7D9"/>
          <w:bottom w:val="single" w:sz="4" w:space="0" w:color="B7C7D9"/>
          <w:right w:val="single" w:sz="4" w:space="0" w:color="B7C7D9"/>
          <w:insideH w:val="single" w:sz="4" w:space="0" w:color="B7C7D9"/>
          <w:insideV w:val="single" w:sz="4" w:space="0" w:color="B7C7D9"/>
        </w:tblBorders>
      </w:tblPr>
      <w:tblGrid>
        <w:gridCol w:w="2160"/>
        <w:gridCol w:w="7200"/>
      </w:tblGrid>
      <w:tr>
        <w:trPr>
          <w:tblHeader w:val="true"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Evidence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Task Details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4D78"/>
                <w:sz w:val="17"/>
              </w:rPr>
              <w:t>HD1-PWR-04</w:t>
            </w:r>
          </w:p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51560" cy="2280492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83f537570c781d8.jp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22804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Length: </w:t>
            </w:r>
            <w:r>
              <w:rPr>
                <w:rFonts w:ascii="Calibri" w:hAnsi="Calibri"/>
                <w:sz w:val="16"/>
              </w:rPr>
              <w:t>25 mm2 red, 0.30 m plus up to 50 mm slack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52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Battery positive to 100A breaker input</w:t>
            </w:r>
          </w:p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 xml:space="preserve">Collect / measure: </w:t>
            </w:r>
            <w:r>
              <w:rPr>
                <w:rFonts w:ascii="Calibri" w:hAnsi="Calibri"/>
                <w:sz w:val="17"/>
              </w:rPr>
              <w:t>Battery post terminal, breaker stud size, lug hole size</w:t>
            </w:r>
          </w:p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 xml:space="preserve">Reproduce / verify: </w:t>
            </w:r>
            <w:r>
              <w:rPr>
                <w:rFonts w:ascii="Calibri" w:hAnsi="Calibri"/>
                <w:sz w:val="17"/>
              </w:rPr>
              <w:t>Separate cable with crimped lugs, adhesive heat-shrink, and ID label. Do not leave as part of one long run.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4D78"/>
                <w:sz w:val="17"/>
              </w:rPr>
              <w:t>HD1-PWR-05</w:t>
            </w:r>
          </w:p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51560" cy="2280492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a45be797473a1a3.jp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22804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Length: </w:t>
            </w:r>
            <w:r>
              <w:rPr>
                <w:rFonts w:ascii="Calibri" w:hAnsi="Calibri"/>
                <w:sz w:val="16"/>
              </w:rPr>
              <w:t>25 mm2 red, 0.60 m plus slack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52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100A breaker output to junction stud</w:t>
            </w:r>
          </w:p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 xml:space="preserve">Collect / measure: </w:t>
            </w:r>
            <w:r>
              <w:rPr>
                <w:rFonts w:ascii="Calibri" w:hAnsi="Calibri"/>
                <w:sz w:val="17"/>
              </w:rPr>
              <w:t>Breaker output stud, junction stud, route bend</w:t>
            </w:r>
          </w:p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 xml:space="preserve">Reproduce / verify: </w:t>
            </w:r>
            <w:r>
              <w:rPr>
                <w:rFonts w:ascii="Calibri" w:hAnsi="Calibri"/>
                <w:sz w:val="17"/>
              </w:rPr>
              <w:t>Separate cable, labelled both ends, continuity and voltage-drop checked.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4D78"/>
                <w:sz w:val="17"/>
              </w:rPr>
              <w:t>HD1-PWR-06</w:t>
            </w:r>
          </w:p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51560" cy="484886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43e357492955f6.jp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48488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Length: </w:t>
            </w:r>
            <w:r>
              <w:rPr>
                <w:rFonts w:ascii="Calibri" w:hAnsi="Calibri"/>
                <w:sz w:val="16"/>
              </w:rPr>
              <w:t>25 mm2 red, 0.30 m plus slack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52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Junction stud to MIDI/ANL fuse block input</w:t>
            </w:r>
          </w:p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 xml:space="preserve">Collect / measure: </w:t>
            </w:r>
            <w:r>
              <w:rPr>
                <w:rFonts w:ascii="Calibri" w:hAnsi="Calibri"/>
                <w:sz w:val="17"/>
              </w:rPr>
              <w:t>Junction stud, fuse block input stud, grommet/guard</w:t>
            </w:r>
          </w:p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 xml:space="preserve">Reproduce / verify: </w:t>
            </w:r>
            <w:r>
              <w:rPr>
                <w:rFonts w:ascii="Calibri" w:hAnsi="Calibri"/>
                <w:sz w:val="17"/>
              </w:rPr>
              <w:t>Separate cable with proper lug clocking and bend radius.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4D78"/>
                <w:sz w:val="17"/>
              </w:rPr>
              <w:t>HD1-PWR-10</w:t>
            </w:r>
          </w:p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51560" cy="2280492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b4e94cfdf5270a5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22804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Length: </w:t>
            </w:r>
            <w:r>
              <w:rPr>
                <w:rFonts w:ascii="Calibri" w:hAnsi="Calibri"/>
                <w:sz w:val="16"/>
              </w:rPr>
              <w:t>25 mm2, 1.00 m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52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Fused output to glow plug feed</w:t>
            </w:r>
          </w:p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 xml:space="preserve">Collect / measure: </w:t>
            </w:r>
            <w:r>
              <w:rPr>
                <w:rFonts w:ascii="Calibri" w:hAnsi="Calibri"/>
                <w:sz w:val="17"/>
              </w:rPr>
              <w:t>Glow feed endpoint, fuse rating, route heat clearance</w:t>
            </w:r>
          </w:p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 xml:space="preserve">Reproduce / verify: </w:t>
            </w:r>
            <w:r>
              <w:rPr>
                <w:rFonts w:ascii="Calibri" w:hAnsi="Calibri"/>
                <w:sz w:val="17"/>
              </w:rPr>
              <w:t>Keep independent heavy branch. Fuse/load-test glow circuit before final wrap.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4D78"/>
                <w:sz w:val="17"/>
              </w:rPr>
              <w:t>HD1-PWR-11</w:t>
            </w:r>
          </w:p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51560" cy="484886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6cb0aec19904b26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48488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Length: </w:t>
            </w:r>
            <w:r>
              <w:rPr>
                <w:rFonts w:ascii="Calibri" w:hAnsi="Calibri"/>
                <w:sz w:val="16"/>
              </w:rPr>
              <w:t>25 mm2, 1.00 m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52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Fused output to EPS feed</w:t>
            </w:r>
          </w:p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 xml:space="preserve">Collect / measure: </w:t>
            </w:r>
            <w:r>
              <w:rPr>
                <w:rFonts w:ascii="Calibri" w:hAnsi="Calibri"/>
                <w:sz w:val="17"/>
              </w:rPr>
              <w:t>EPS donor/controller endpoint when selected, pass-through, fuse rating</w:t>
            </w:r>
          </w:p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 xml:space="preserve">Reproduce / verify: </w:t>
            </w:r>
            <w:r>
              <w:rPr>
                <w:rFonts w:ascii="Calibri" w:hAnsi="Calibri"/>
                <w:sz w:val="17"/>
              </w:rPr>
              <w:t>Keep 25 mm2 plan unless EPS load is deliberately re-specified. EPS route not closed until adapter/controller access is proven.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4D78"/>
                <w:sz w:val="17"/>
              </w:rPr>
              <w:t>HD1-PWR-13</w:t>
            </w:r>
          </w:p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51560" cy="2280492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dfeea1e5bdaf406.jp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22804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Length: </w:t>
            </w:r>
            <w:r>
              <w:rPr>
                <w:rFonts w:ascii="Calibri" w:hAnsi="Calibri"/>
                <w:sz w:val="16"/>
              </w:rPr>
              <w:t>16 mm2, 1.00 m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52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Junction to relay bank</w:t>
            </w:r>
          </w:p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 xml:space="preserve">Collect / measure: </w:t>
            </w:r>
            <w:r>
              <w:rPr>
                <w:rFonts w:ascii="Calibri" w:hAnsi="Calibri"/>
                <w:sz w:val="17"/>
              </w:rPr>
              <w:t>Junction stud, relay bank input, protection sleeve</w:t>
            </w:r>
          </w:p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 xml:space="preserve">Reproduce / verify: </w:t>
            </w:r>
            <w:r>
              <w:rPr>
                <w:rFonts w:ascii="Calibri" w:hAnsi="Calibri"/>
                <w:sz w:val="17"/>
              </w:rPr>
              <w:t>Independent feed with lugs/rings. Load test relay outputs before final wrap.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4D78"/>
                <w:sz w:val="17"/>
              </w:rPr>
              <w:t>HD1-PWR-09</w:t>
            </w:r>
          </w:p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51560" cy="2280492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8588c54d11f4515.jp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22804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Length: </w:t>
            </w:r>
            <w:r>
              <w:rPr>
                <w:rFonts w:ascii="Calibri" w:hAnsi="Calibri"/>
                <w:sz w:val="16"/>
              </w:rPr>
              <w:t>16 mm2, 5.00 m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52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Fused output to amp/sub accessory</w:t>
            </w:r>
          </w:p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 xml:space="preserve">Collect / measure: </w:t>
            </w:r>
            <w:r>
              <w:rPr>
                <w:rFonts w:ascii="Calibri" w:hAnsi="Calibri"/>
                <w:sz w:val="17"/>
              </w:rPr>
              <w:t>Actual accessory location, fuse rating, cabin pass-through</w:t>
            </w:r>
          </w:p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 xml:space="preserve">Reproduce / verify: </w:t>
            </w:r>
            <w:r>
              <w:rPr>
                <w:rFonts w:ascii="Calibri" w:hAnsi="Calibri"/>
                <w:sz w:val="17"/>
              </w:rPr>
              <w:t>Route only if audio accessory remains in scope; otherwise hold as spare stock.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4D78"/>
                <w:sz w:val="17"/>
              </w:rPr>
              <w:t>HD1-PWR-14</w:t>
            </w:r>
          </w:p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51560" cy="2280492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3c2a452aa9e4b48.jp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22804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Length: </w:t>
            </w:r>
            <w:r>
              <w:rPr>
                <w:rFonts w:ascii="Calibri" w:hAnsi="Calibri"/>
                <w:sz w:val="16"/>
              </w:rPr>
              <w:t>10 mm2, 1.50 m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52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Junction to ignition relay</w:t>
            </w:r>
          </w:p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 xml:space="preserve">Collect / measure: </w:t>
            </w:r>
            <w:r>
              <w:rPr>
                <w:rFonts w:ascii="Calibri" w:hAnsi="Calibri"/>
                <w:sz w:val="17"/>
              </w:rPr>
              <w:t>Junction stud, ignition relay input, fuse plan</w:t>
            </w:r>
          </w:p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 xml:space="preserve">Reproduce / verify: </w:t>
            </w:r>
            <w:r>
              <w:rPr>
                <w:rFonts w:ascii="Calibri" w:hAnsi="Calibri"/>
                <w:sz w:val="17"/>
              </w:rPr>
              <w:t>Independent protected feed. Label both ends.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4D78"/>
                <w:sz w:val="17"/>
              </w:rPr>
              <w:t>HD1-PWR-15</w:t>
            </w:r>
          </w:p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51560" cy="2280492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62d100962d9d74b.jp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22804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Length: </w:t>
            </w:r>
            <w:r>
              <w:rPr>
                <w:rFonts w:ascii="Calibri" w:hAnsi="Calibri"/>
                <w:sz w:val="16"/>
              </w:rPr>
              <w:t>10 mm2, 1.20 m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52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Junction to dash constant feed</w:t>
            </w:r>
          </w:p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 xml:space="preserve">Collect / measure: </w:t>
            </w:r>
            <w:r>
              <w:rPr>
                <w:rFonts w:ascii="Calibri" w:hAnsi="Calibri"/>
                <w:sz w:val="17"/>
              </w:rPr>
              <w:t>Dash fuse carrier input, pass-through/grommet, fuse grouping</w:t>
            </w:r>
          </w:p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 xml:space="preserve">Reproduce / verify: </w:t>
            </w:r>
            <w:r>
              <w:rPr>
                <w:rFonts w:ascii="Calibri" w:hAnsi="Calibri"/>
                <w:sz w:val="17"/>
              </w:rPr>
              <w:t>Supports under-dash constant feed group. Confirm rear terminal protection on fuse block.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4D78"/>
                <w:sz w:val="17"/>
              </w:rPr>
              <w:t>HD1-PWR-07</w:t>
            </w:r>
          </w:p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51560" cy="2280492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17cf0df60057963.jp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22804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Length: </w:t>
            </w:r>
            <w:r>
              <w:rPr>
                <w:rFonts w:ascii="Calibri" w:hAnsi="Calibri"/>
                <w:sz w:val="16"/>
              </w:rPr>
              <w:t>6 mm2, 1.50 m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52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Fused accessory area #1</w:t>
            </w:r>
          </w:p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 xml:space="preserve">Collect / measure: </w:t>
            </w:r>
            <w:r>
              <w:rPr>
                <w:rFonts w:ascii="Calibri" w:hAnsi="Calibri"/>
                <w:sz w:val="17"/>
              </w:rPr>
              <w:t>Accessory endpoint and fuse rating</w:t>
            </w:r>
          </w:p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 xml:space="preserve">Reproduce / verify: </w:t>
            </w:r>
            <w:r>
              <w:rPr>
                <w:rFonts w:ascii="Calibri" w:hAnsi="Calibri"/>
                <w:sz w:val="17"/>
              </w:rPr>
              <w:t>Optional accessory feed. Only terminate when destination is named.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4D78"/>
                <w:sz w:val="17"/>
              </w:rPr>
              <w:t>HD1-PWR-08</w:t>
            </w:r>
          </w:p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51560" cy="2280492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cc54b54c7f10482.jp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22804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Length: </w:t>
            </w:r>
            <w:r>
              <w:rPr>
                <w:rFonts w:ascii="Calibri" w:hAnsi="Calibri"/>
                <w:sz w:val="16"/>
              </w:rPr>
              <w:t>6 mm2, 1.50 m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52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Fused accessory area #2</w:t>
            </w:r>
          </w:p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 xml:space="preserve">Collect / measure: </w:t>
            </w:r>
            <w:r>
              <w:rPr>
                <w:rFonts w:ascii="Calibri" w:hAnsi="Calibri"/>
                <w:sz w:val="17"/>
              </w:rPr>
              <w:t>Accessory endpoint and fuse rating</w:t>
            </w:r>
          </w:p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 xml:space="preserve">Reproduce / verify: </w:t>
            </w:r>
            <w:r>
              <w:rPr>
                <w:rFonts w:ascii="Calibri" w:hAnsi="Calibri"/>
                <w:sz w:val="17"/>
              </w:rPr>
              <w:t>Optional accessory feed. Only terminate when destination is named.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4D78"/>
                <w:sz w:val="17"/>
              </w:rPr>
              <w:t>J40-RT-002</w:t>
            </w:r>
          </w:p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51560" cy="2280492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6458c87ebdf4056.jp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22804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Length: </w:t>
            </w:r>
            <w:r>
              <w:rPr>
                <w:rFonts w:ascii="Calibri" w:hAnsi="Calibri"/>
                <w:sz w:val="16"/>
              </w:rPr>
              <w:t>CAD route estimate 430 mm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52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Battery positive to cutoff / power-corner sweep</w:t>
            </w:r>
          </w:p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 xml:space="preserve">Collect / measure: </w:t>
            </w:r>
            <w:r>
              <w:rPr>
                <w:rFonts w:ascii="Calibri" w:hAnsi="Calibri"/>
                <w:sz w:val="17"/>
              </w:rPr>
              <w:t>Cable centerline, lug clocking, cutoff entry/exit, guard/grommet</w:t>
            </w:r>
          </w:p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 xml:space="preserve">Reproduce / verify: </w:t>
            </w:r>
            <w:r>
              <w:rPr>
                <w:rFonts w:ascii="Calibri" w:hAnsi="Calibri"/>
                <w:sz w:val="17"/>
              </w:rPr>
              <w:t>Use as-fitted route estimate for dry-fit only. Final cable follows installed cutoff/breaker layout.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4D78"/>
                <w:sz w:val="17"/>
              </w:rPr>
              <w:t>J40-RT-003</w:t>
            </w:r>
          </w:p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51560" cy="2280492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dfeea1e5bdaf406.jp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22804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Length: </w:t>
            </w:r>
            <w:r>
              <w:rPr>
                <w:rFonts w:ascii="Calibri" w:hAnsi="Calibri"/>
                <w:sz w:val="16"/>
              </w:rPr>
              <w:t>CAD route estimate 430 mm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52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Cutoff output to relay-box feed</w:t>
            </w:r>
          </w:p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 xml:space="preserve">Collect / measure: </w:t>
            </w:r>
            <w:r>
              <w:rPr>
                <w:rFonts w:ascii="Calibri" w:hAnsi="Calibri"/>
                <w:sz w:val="17"/>
              </w:rPr>
              <w:t>Relay box input hole, service lid sweep, battery lift-out clearance</w:t>
            </w:r>
          </w:p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 xml:space="preserve">Reproduce / verify: </w:t>
            </w:r>
            <w:r>
              <w:rPr>
                <w:rFonts w:ascii="Calibri" w:hAnsi="Calibri"/>
                <w:sz w:val="17"/>
              </w:rPr>
              <w:t>Dry-fit cable before final lugs. Protect with sleeve and P-clips.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4D78"/>
                <w:sz w:val="17"/>
              </w:rPr>
              <w:t>J40-RT-004</w:t>
            </w:r>
          </w:p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51560" cy="484886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43e357492955f6.jp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48488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Length: </w:t>
            </w:r>
            <w:r>
              <w:rPr>
                <w:rFonts w:ascii="Calibri" w:hAnsi="Calibri"/>
                <w:sz w:val="16"/>
              </w:rPr>
              <w:t>CAD route estimate 470 mm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52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Cutoff output to MIDI common feed</w:t>
            </w:r>
          </w:p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 xml:space="preserve">Collect / measure: </w:t>
            </w:r>
            <w:r>
              <w:rPr>
                <w:rFonts w:ascii="Calibri" w:hAnsi="Calibri"/>
                <w:sz w:val="17"/>
              </w:rPr>
              <w:t>MIDI input hole, grommet size, holder spacing</w:t>
            </w:r>
          </w:p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 xml:space="preserve">Reproduce / verify: </w:t>
            </w:r>
            <w:r>
              <w:rPr>
                <w:rFonts w:ascii="Calibri" w:hAnsi="Calibri"/>
                <w:sz w:val="17"/>
              </w:rPr>
              <w:t>Confirm lid hinge clearance and output fanout bend radius before final wrap.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4D78"/>
                <w:sz w:val="17"/>
              </w:rPr>
              <w:t>J40-RT-005</w:t>
            </w:r>
          </w:p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51560" cy="484886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43e357492955f6.jp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48488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Length: </w:t>
            </w:r>
            <w:r>
              <w:rPr>
                <w:rFonts w:ascii="Calibri" w:hAnsi="Calibri"/>
                <w:sz w:val="16"/>
              </w:rPr>
              <w:t>CAD route estimate 360 mm fanout body; individual branches above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52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MIDI five-output fanout</w:t>
            </w:r>
          </w:p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 xml:space="preserve">Collect / measure: </w:t>
            </w:r>
            <w:r>
              <w:rPr>
                <w:rFonts w:ascii="Calibri" w:hAnsi="Calibri"/>
                <w:sz w:val="17"/>
              </w:rPr>
              <w:t>Five output destinations, fuse ratings, output hole sizes, bundle OD</w:t>
            </w:r>
          </w:p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 xml:space="preserve">Reproduce / verify: </w:t>
            </w:r>
            <w:r>
              <w:rPr>
                <w:rFonts w:ascii="Calibri" w:hAnsi="Calibri"/>
                <w:sz w:val="17"/>
              </w:rPr>
              <w:t>Name every destination before closing the fuse bank.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4D78"/>
                <w:sz w:val="17"/>
              </w:rPr>
              <w:t>J40-RT-006A</w:t>
            </w:r>
          </w:p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51560" cy="2280492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6946a49b64ba584.jp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22804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Length: </w:t>
            </w:r>
            <w:r>
              <w:rPr>
                <w:rFonts w:ascii="Calibri" w:hAnsi="Calibri"/>
                <w:sz w:val="16"/>
              </w:rPr>
              <w:t>CAD route estimate 520 mm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52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Battery negative to engine/chassis ground</w:t>
            </w:r>
          </w:p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 xml:space="preserve">Collect / measure: </w:t>
            </w:r>
            <w:r>
              <w:rPr>
                <w:rFonts w:ascii="Calibri" w:hAnsi="Calibri"/>
                <w:sz w:val="17"/>
              </w:rPr>
              <w:t>Battery negative, engine block point, chassis point, lug holes</w:t>
            </w:r>
          </w:p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 xml:space="preserve">Reproduce / verify: </w:t>
            </w:r>
            <w:r>
              <w:rPr>
                <w:rFonts w:ascii="Calibri" w:hAnsi="Calibri"/>
                <w:sz w:val="17"/>
              </w:rPr>
              <w:t>Fine-strand copper or braided ground strap. Clean metal, serrated hardware where suitable, torque, coat after voltage-drop test.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4D78"/>
                <w:sz w:val="17"/>
              </w:rPr>
              <w:t>J40-RT-006B</w:t>
            </w:r>
          </w:p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51560" cy="484886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6cb0aec19904b26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48488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Length: </w:t>
            </w:r>
            <w:r>
              <w:rPr>
                <w:rFonts w:ascii="Calibri" w:hAnsi="Calibri"/>
                <w:sz w:val="16"/>
              </w:rPr>
              <w:t>CAD route estimate 280 mm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52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Body-to-chassis ground strap</w:t>
            </w:r>
          </w:p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 xml:space="preserve">Collect / measure: </w:t>
            </w:r>
            <w:r>
              <w:rPr>
                <w:rFonts w:ascii="Calibri" w:hAnsi="Calibri"/>
                <w:sz w:val="17"/>
              </w:rPr>
              <w:t>Body tab, chassis tab, movement allowance</w:t>
            </w:r>
          </w:p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 xml:space="preserve">Reproduce / verify: </w:t>
            </w:r>
            <w:r>
              <w:rPr>
                <w:rFonts w:ascii="Calibri" w:hAnsi="Calibri"/>
                <w:sz w:val="17"/>
              </w:rPr>
              <w:t>Flexible braided/fine-strand ground strap. Do not paint contact faces before test.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4D78"/>
                <w:sz w:val="17"/>
              </w:rPr>
              <w:t>J40-RT-007A</w:t>
            </w:r>
          </w:p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51560" cy="2280492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6946a49b64ba584.jp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22804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Length: </w:t>
            </w:r>
            <w:r>
              <w:rPr>
                <w:rFonts w:ascii="Calibri" w:hAnsi="Calibri"/>
                <w:sz w:val="16"/>
              </w:rPr>
              <w:t>CAD route estimate 550 mm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52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Starter main cable</w:t>
            </w:r>
          </w:p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 xml:space="preserve">Collect / measure: </w:t>
            </w:r>
            <w:r>
              <w:rPr>
                <w:rFonts w:ascii="Calibri" w:hAnsi="Calibri"/>
                <w:sz w:val="17"/>
              </w:rPr>
              <w:t>Starter B+ lug, battery/fuse endpoint, exhaust and linkage clearance</w:t>
            </w:r>
          </w:p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 xml:space="preserve">Reproduce / verify: </w:t>
            </w:r>
            <w:r>
              <w:rPr>
                <w:rFonts w:ascii="Calibri" w:hAnsi="Calibri"/>
                <w:sz w:val="17"/>
              </w:rPr>
              <w:t>Heavy copper cable sized by existing HD1/actual starter load, not diagram guess. Cranking voltage-drop test required.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4D78"/>
                <w:sz w:val="17"/>
              </w:rPr>
              <w:t>J40-RT-007B</w:t>
            </w:r>
          </w:p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51560" cy="2280492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6946a49b64ba584.jp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22804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Length: </w:t>
            </w:r>
            <w:r>
              <w:rPr>
                <w:rFonts w:ascii="Calibri" w:hAnsi="Calibri"/>
                <w:sz w:val="16"/>
              </w:rPr>
              <w:t>CAD route estimate 460 mm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52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Starter solenoid trigger</w:t>
            </w:r>
          </w:p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 xml:space="preserve">Collect / measure: </w:t>
            </w:r>
            <w:r>
              <w:rPr>
                <w:rFonts w:ascii="Calibri" w:hAnsi="Calibri"/>
                <w:sz w:val="17"/>
              </w:rPr>
              <w:t>Solenoid terminal marking, ignition/start endpoint, terminal type</w:t>
            </w:r>
          </w:p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 xml:space="preserve">Reproduce / verify: </w:t>
            </w:r>
            <w:r>
              <w:rPr>
                <w:rFonts w:ascii="Calibri" w:hAnsi="Calibri"/>
                <w:sz w:val="17"/>
              </w:rPr>
              <w:t>Small automotive wire branch; do not assign by old colour alone. Continuity and key START test required.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4D78"/>
                <w:sz w:val="17"/>
              </w:rPr>
              <w:t>J40-RT-008</w:t>
            </w:r>
          </w:p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51560" cy="2280492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dc7c31b95dc6388.jp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22804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Length: </w:t>
            </w:r>
            <w:r>
              <w:rPr>
                <w:rFonts w:ascii="Calibri" w:hAnsi="Calibri"/>
                <w:sz w:val="16"/>
              </w:rPr>
              <w:t>CAD route estimate 590 mm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52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Alternator B+, regulator/sense/exciter branch</w:t>
            </w:r>
          </w:p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 xml:space="preserve">Collect / measure: </w:t>
            </w:r>
            <w:r>
              <w:rPr>
                <w:rFonts w:ascii="Calibri" w:hAnsi="Calibri"/>
                <w:sz w:val="17"/>
              </w:rPr>
              <w:t>Alternator terminal labels, charge output, warning/exciter, sense/regulator, ground</w:t>
            </w:r>
          </w:p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 xml:space="preserve">Reproduce / verify: </w:t>
            </w:r>
            <w:r>
              <w:rPr>
                <w:rFonts w:ascii="Calibri" w:hAnsi="Calibri"/>
                <w:sz w:val="17"/>
              </w:rPr>
              <w:t>Replace taped/weak terminals. Confirm charging voltage and warning-lamp behavior after start.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4D78"/>
                <w:sz w:val="17"/>
              </w:rPr>
              <w:t>J40-RT-009</w:t>
            </w:r>
          </w:p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51560" cy="2280492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76662364acade43.jp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22804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Length: </w:t>
            </w:r>
            <w:r>
              <w:rPr>
                <w:rFonts w:ascii="Calibri" w:hAnsi="Calibri"/>
                <w:sz w:val="16"/>
              </w:rPr>
              <w:t>CAD route estimate 760 mm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52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Engine sender / injection-pump / fuel-stop branch</w:t>
            </w:r>
          </w:p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 xml:space="preserve">Collect / measure: </w:t>
            </w:r>
            <w:r>
              <w:rPr>
                <w:rFonts w:ascii="Calibri" w:hAnsi="Calibri"/>
                <w:sz w:val="17"/>
              </w:rPr>
              <w:t>Fuel-stop/idle-up device identity, sender terminals, unknown connectors U-01/U-02</w:t>
            </w:r>
          </w:p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 xml:space="preserve">Reproduce / verify: </w:t>
            </w:r>
            <w:r>
              <w:rPr>
                <w:rFonts w:ascii="Calibri" w:hAnsi="Calibri"/>
                <w:sz w:val="17"/>
              </w:rPr>
              <w:t>1.0-1.5 mm2 automotive copper sensor/control wire as needed. No blind reconnection. Prove each endpoint and key-state behavior.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4D78"/>
                <w:sz w:val="17"/>
              </w:rPr>
              <w:t>L2 / J40-RT-010</w:t>
            </w:r>
          </w:p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51560" cy="2280492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3c2a452aa9e4b48.jp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22804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Length: </w:t>
            </w:r>
            <w:r>
              <w:rPr>
                <w:rFonts w:ascii="Calibri" w:hAnsi="Calibri"/>
                <w:sz w:val="16"/>
              </w:rPr>
              <w:t>CAD front cross-loom estimate 1280 mm; loom makeup 5 x 2.5, 1 x 1.5, 2 x 1.0 mm2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52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Front trunk: headlamp, marker, horn, aux lamp branch</w:t>
            </w:r>
          </w:p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 xml:space="preserve">Collect / measure: </w:t>
            </w:r>
            <w:r>
              <w:rPr>
                <w:rFonts w:ascii="Calibri" w:hAnsi="Calibri"/>
                <w:sz w:val="17"/>
              </w:rPr>
              <w:t>Headlamp/indicator/horn/aux endpoints, earth points, grille/radiator clearance</w:t>
            </w:r>
          </w:p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 xml:space="preserve">Reproduce / verify: </w:t>
            </w:r>
            <w:r>
              <w:rPr>
                <w:rFonts w:ascii="Calibri" w:hAnsi="Calibri"/>
                <w:sz w:val="17"/>
              </w:rPr>
              <w:t>Built/verify unless damaged. If remade, copy existing loom and connector map, then continuity/load-test lights, indicators, horn, fan/clutch feeds.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4D78"/>
                <w:sz w:val="17"/>
              </w:rPr>
              <w:t>J40-RT-011</w:t>
            </w:r>
          </w:p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51560" cy="2273643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5c7614da32049ab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22736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Length: </w:t>
            </w:r>
            <w:r>
              <w:rPr>
                <w:rFonts w:ascii="Calibri" w:hAnsi="Calibri"/>
                <w:sz w:val="16"/>
              </w:rPr>
              <w:t>CAD route estimate 720 mm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52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A/C clutch, pressure switch, condenser fan electrical branch</w:t>
            </w:r>
          </w:p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 xml:space="preserve">Collect / measure: </w:t>
            </w:r>
            <w:r>
              <w:rPr>
                <w:rFonts w:ascii="Calibri" w:hAnsi="Calibri"/>
                <w:sz w:val="17"/>
              </w:rPr>
              <w:t>Compressor clutch, pressure switch, fan relay output, fan earth</w:t>
            </w:r>
          </w:p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 xml:space="preserve">Reproduce / verify: </w:t>
            </w:r>
            <w:r>
              <w:rPr>
                <w:rFonts w:ascii="Calibri" w:hAnsi="Calibri"/>
                <w:sz w:val="17"/>
              </w:rPr>
              <w:t>Hold final routing until A/C hardware is dry-fitted. Use automotive copper wire and relay/fuse logic proof before charge.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4D78"/>
                <w:sz w:val="17"/>
              </w:rPr>
              <w:t>J40-RT-012</w:t>
            </w:r>
          </w:p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51560" cy="2280492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0c9caa1ac67da0c.jp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22804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Length: </w:t>
            </w:r>
            <w:r>
              <w:rPr>
                <w:rFonts w:ascii="Calibri" w:hAnsi="Calibri"/>
                <w:sz w:val="16"/>
              </w:rPr>
              <w:t>CAD route estimate 520 mm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52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Under-dash evaporator blower/control feed</w:t>
            </w:r>
          </w:p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 xml:space="preserve">Collect / measure: </w:t>
            </w:r>
            <w:r>
              <w:rPr>
                <w:rFonts w:ascii="Calibri" w:hAnsi="Calibri"/>
                <w:sz w:val="17"/>
              </w:rPr>
              <w:t>Blower feed, control panel, thermostat/sensor, drain route</w:t>
            </w:r>
          </w:p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 xml:space="preserve">Reproduce / verify: </w:t>
            </w:r>
            <w:r>
              <w:rPr>
                <w:rFonts w:ascii="Calibri" w:hAnsi="Calibri"/>
                <w:sz w:val="17"/>
              </w:rPr>
              <w:t>Keep clear of pedals/column and service access. Final after evaporator mock-up.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4D78"/>
                <w:sz w:val="17"/>
              </w:rPr>
              <w:t>J40-RT-013</w:t>
            </w:r>
          </w:p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51560" cy="2280492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94b6167c243a5d4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22804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Length: </w:t>
            </w:r>
            <w:r>
              <w:rPr>
                <w:rFonts w:ascii="Calibri" w:hAnsi="Calibri"/>
                <w:sz w:val="16"/>
              </w:rPr>
              <w:t>No wire length; pass-through assignment task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52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Firewall main pass-throughs and grommets</w:t>
            </w:r>
          </w:p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 xml:space="preserve">Collect / measure: </w:t>
            </w:r>
            <w:r>
              <w:rPr>
                <w:rFonts w:ascii="Calibri" w:hAnsi="Calibri"/>
                <w:sz w:val="17"/>
              </w:rPr>
              <w:t>Hole diameter, bundle OD, grommet groove, edge condition, steering/pedal clearance</w:t>
            </w:r>
          </w:p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 xml:space="preserve">Reproduce / verify: </w:t>
            </w:r>
            <w:r>
              <w:rPr>
                <w:rFonts w:ascii="Calibri" w:hAnsi="Calibri"/>
                <w:sz w:val="17"/>
              </w:rPr>
              <w:t>No wire or control cable through bare sheet metal. Reuse only with measured grommet/bulkhead, strain relief, and seal.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4D78"/>
                <w:sz w:val="17"/>
              </w:rPr>
              <w:t>L3 / J40-RT-014</w:t>
            </w:r>
          </w:p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51560" cy="484886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205a785c89eab67.jp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48488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Length: </w:t>
            </w:r>
            <w:r>
              <w:rPr>
                <w:rFonts w:ascii="Calibri" w:hAnsi="Calibri"/>
                <w:sz w:val="16"/>
              </w:rPr>
              <w:t>CAD rear-body segment estimate 1160 mm; loom makeup 2 x 2.5, 3 x 1.5, 8 x 1.0 mm2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52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Rear body: tail lamp, number plate, fuel sender loom</w:t>
            </w:r>
          </w:p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 xml:space="preserve">Collect / measure: </w:t>
            </w:r>
            <w:r>
              <w:rPr>
                <w:rFonts w:ascii="Calibri" w:hAnsi="Calibri"/>
                <w:sz w:val="17"/>
              </w:rPr>
              <w:t>Tail lamps, brake/reverse, number plate, sender, body-to-chassis flex</w:t>
            </w:r>
          </w:p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 xml:space="preserve">Reproduce / verify: </w:t>
            </w:r>
            <w:r>
              <w:rPr>
                <w:rFonts w:ascii="Calibri" w:hAnsi="Calibri"/>
                <w:sz w:val="17"/>
              </w:rPr>
              <w:t>Built/verify unless damaged. If remade, copy route and connector IDs; continuity-test rear lights and sender.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4D78"/>
                <w:sz w:val="17"/>
              </w:rPr>
              <w:t>L4</w:t>
            </w:r>
          </w:p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51560" cy="2280492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dbfc70f09c2226b.jp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22804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Length: </w:t>
            </w:r>
            <w:r>
              <w:rPr>
                <w:rFonts w:ascii="Calibri" w:hAnsi="Calibri"/>
                <w:sz w:val="16"/>
              </w:rPr>
              <w:t>Length TBD by installed dash route; makeup 1 x 10, 1 x 2.5, 5 x 1.5 mm2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52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Ignition loom</w:t>
            </w:r>
          </w:p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 xml:space="preserve">Collect / measure: </w:t>
            </w:r>
            <w:r>
              <w:rPr>
                <w:rFonts w:ascii="Calibri" w:hAnsi="Calibri"/>
                <w:sz w:val="17"/>
              </w:rPr>
              <w:t>Ignition switch, ACC/RUN/START, ignition relay, fuse inputs</w:t>
            </w:r>
          </w:p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 xml:space="preserve">Reproduce / verify: </w:t>
            </w:r>
            <w:r>
              <w:rPr>
                <w:rFonts w:ascii="Calibri" w:hAnsi="Calibri"/>
                <w:sz w:val="17"/>
              </w:rPr>
              <w:t>Built/verify. Resolve ignition security and fuel-stop behavior before final wrap.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4D78"/>
                <w:sz w:val="17"/>
              </w:rPr>
              <w:t>L5A</w:t>
            </w:r>
          </w:p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51560" cy="2280492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52feb99303d0617.jp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22804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Length: </w:t>
            </w:r>
            <w:r>
              <w:rPr>
                <w:rFonts w:ascii="Calibri" w:hAnsi="Calibri"/>
                <w:sz w:val="16"/>
              </w:rPr>
              <w:t>Length TBD by installed dash/column route; makeup 1 x 2.5, 3 x 1.5, 4 x 1.0 mm2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52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Left dash/column branch</w:t>
            </w:r>
          </w:p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 xml:space="preserve">Collect / measure: </w:t>
            </w:r>
            <w:r>
              <w:rPr>
                <w:rFonts w:ascii="Calibri" w:hAnsi="Calibri"/>
                <w:sz w:val="17"/>
              </w:rPr>
              <w:t>Column/stalk, left-dash controls, connector X3</w:t>
            </w:r>
          </w:p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 xml:space="preserve">Reproduce / verify: </w:t>
            </w:r>
            <w:r>
              <w:rPr>
                <w:rFonts w:ascii="Calibri" w:hAnsi="Calibri"/>
                <w:sz w:val="17"/>
              </w:rPr>
              <w:t>Built/verify; pin-by-pin continuity and retention pull check.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4D78"/>
                <w:sz w:val="17"/>
              </w:rPr>
              <w:t>L5B</w:t>
            </w:r>
          </w:p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51560" cy="2280492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1b08988467024f7.jp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22804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Length: </w:t>
            </w:r>
            <w:r>
              <w:rPr>
                <w:rFonts w:ascii="Calibri" w:hAnsi="Calibri"/>
                <w:sz w:val="16"/>
              </w:rPr>
              <w:t>Length TBD by installed dash/cabin route; makeup 2 x 2.5, 3 x 1.5, 4 x 1.0 mm2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52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Right dash/cabin branch</w:t>
            </w:r>
          </w:p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 xml:space="preserve">Collect / measure: </w:t>
            </w:r>
            <w:r>
              <w:rPr>
                <w:rFonts w:ascii="Calibri" w:hAnsi="Calibri"/>
                <w:sz w:val="17"/>
              </w:rPr>
              <w:t>Right-dash/cabin devices, connector X4/X10</w:t>
            </w:r>
          </w:p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 xml:space="preserve">Reproduce / verify: </w:t>
            </w:r>
            <w:r>
              <w:rPr>
                <w:rFonts w:ascii="Calibri" w:hAnsi="Calibri"/>
                <w:sz w:val="17"/>
              </w:rPr>
              <w:t>Built/verify; update master if any field reroute changes.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4D78"/>
                <w:sz w:val="17"/>
              </w:rPr>
              <w:t>L6</w:t>
            </w:r>
          </w:p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51560" cy="2280492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282420cef117fa8.jp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22804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Length: </w:t>
            </w:r>
            <w:r>
              <w:rPr>
                <w:rFonts w:ascii="Calibri" w:hAnsi="Calibri"/>
                <w:sz w:val="16"/>
              </w:rPr>
              <w:t>Approx 1000 mm; makeup 3 x 1.5, 1 x 1.0 mm2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52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VC / gearbox service loom</w:t>
            </w:r>
          </w:p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 xml:space="preserve">Collect / measure: </w:t>
            </w:r>
            <w:r>
              <w:rPr>
                <w:rFonts w:ascii="Calibri" w:hAnsi="Calibri"/>
                <w:sz w:val="17"/>
              </w:rPr>
              <w:t>VC service connectors X7/X8, gearbox/reverse/control endpoints</w:t>
            </w:r>
          </w:p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 xml:space="preserve">Reproduce / verify: </w:t>
            </w:r>
            <w:r>
              <w:rPr>
                <w:rFonts w:ascii="Calibri" w:hAnsi="Calibri"/>
                <w:sz w:val="17"/>
              </w:rPr>
              <w:t>Built/verify after drivetrain route is clear. Protect from heat, linkage, and driveline movement.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4D78"/>
                <w:sz w:val="17"/>
              </w:rPr>
              <w:t>PK-RTE-WIRE-001</w:t>
            </w:r>
          </w:p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51560" cy="1051560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857399fe5e401ce.jp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1051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Length: </w:t>
            </w:r>
            <w:r>
              <w:rPr>
                <w:rFonts w:ascii="Calibri" w:hAnsi="Calibri"/>
                <w:sz w:val="16"/>
              </w:rPr>
              <w:t>Top-up only: 2.5 mm2 red/blue/black 10 m each; 1.5 mm2 mixed 10 m each; 1.0 mm2 sensor colours as needed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52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Small automotive wire top-up stock</w:t>
            </w:r>
          </w:p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 xml:space="preserve">Collect / measure: </w:t>
            </w:r>
            <w:r>
              <w:rPr>
                <w:rFonts w:ascii="Calibri" w:hAnsi="Calibri"/>
                <w:sz w:val="17"/>
              </w:rPr>
              <w:t>Stock count before buying</w:t>
            </w:r>
          </w:p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 xml:space="preserve">Reproduce / verify: </w:t>
            </w:r>
            <w:r>
              <w:rPr>
                <w:rFonts w:ascii="Calibri" w:hAnsi="Calibri"/>
                <w:sz w:val="17"/>
              </w:rPr>
              <w:t>Buy copper automotive wire only if on-hand stock is short. Reject CCA, house wire, all-one-colour unlabeled wiring.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4D78"/>
                <w:sz w:val="17"/>
              </w:rPr>
              <w:t>PK-RTE-SLEEVE-001</w:t>
            </w:r>
          </w:p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51560" cy="2280492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ae3f8eb855b8234.jp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22804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Length: </w:t>
            </w:r>
            <w:r>
              <w:rPr>
                <w:rFonts w:ascii="Calibri" w:hAnsi="Calibri"/>
                <w:sz w:val="16"/>
              </w:rPr>
              <w:t>Use on-hand first; top-up 12 mm x 10 m, 16 mm x 6 m only if short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52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Sleeve, split loom, heat-shrink for all wiring</w:t>
            </w:r>
          </w:p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 xml:space="preserve">Collect / measure: </w:t>
            </w:r>
            <w:r>
              <w:rPr>
                <w:rFonts w:ascii="Calibri" w:hAnsi="Calibri"/>
                <w:sz w:val="17"/>
              </w:rPr>
              <w:t>Bundle OD and heat/chafe exposure</w:t>
            </w:r>
          </w:p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 xml:space="preserve">Reproduce / verify: </w:t>
            </w:r>
            <w:r>
              <w:rPr>
                <w:rFonts w:ascii="Calibri" w:hAnsi="Calibri"/>
                <w:sz w:val="17"/>
              </w:rPr>
              <w:t>Final sleeve/clips/grommets happen after continuity and load tests, not before.</w:t>
            </w:r>
          </w:p>
        </w:tc>
      </w:tr>
    </w:tbl>
    <w:p/>
    <w:p>
      <w:pPr>
        <w:pStyle w:val="Heading1"/>
      </w:pPr>
      <w:r>
        <w:t>Related Control Cables And Service Lines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7D9"/>
          <w:left w:val="single" w:sz="4" w:space="0" w:color="B7C7D9"/>
          <w:bottom w:val="single" w:sz="4" w:space="0" w:color="B7C7D9"/>
          <w:right w:val="single" w:sz="4" w:space="0" w:color="B7C7D9"/>
          <w:insideH w:val="single" w:sz="4" w:space="0" w:color="B7C7D9"/>
          <w:insideV w:val="single" w:sz="4" w:space="0" w:color="B7C7D9"/>
        </w:tblBorders>
      </w:tblPr>
      <w:tblGrid>
        <w:gridCol w:w="2160"/>
        <w:gridCol w:w="7200"/>
      </w:tblGrid>
      <w:tr>
        <w:trPr>
          <w:tblHeader w:val="true"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Evidence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Task Details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4D78"/>
                <w:sz w:val="17"/>
              </w:rPr>
              <w:t>J40-RT-017</w:t>
            </w:r>
          </w:p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51560" cy="484886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d000b78605287f4.jp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48488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Length: </w:t>
            </w:r>
            <w:r>
              <w:rPr>
                <w:rFonts w:ascii="Calibri" w:hAnsi="Calibri"/>
                <w:sz w:val="16"/>
              </w:rPr>
              <w:t>CAD route estimate 980 mm for shown equalizer-to-axle scope; full cable length by old sample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52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Parking-brake cables, equalizer, clips</w:t>
            </w:r>
          </w:p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 xml:space="preserve">Action: </w:t>
            </w:r>
            <w:r>
              <w:rPr>
                <w:rFonts w:ascii="Calibri" w:hAnsi="Calibri"/>
                <w:sz w:val="17"/>
              </w:rPr>
              <w:t>Buy/remake by old sample only, with clevises, springs, clips, and adjustment range. Sweep suspension/exhaust/prop shaft clearance.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4D78"/>
                <w:sz w:val="17"/>
              </w:rPr>
              <w:t>J40-RT-024</w:t>
            </w:r>
          </w:p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51560" cy="484886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2225fc174a3f23e.jp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48488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Length: </w:t>
            </w:r>
            <w:r>
              <w:rPr>
                <w:rFonts w:ascii="Calibri" w:hAnsi="Calibri"/>
                <w:sz w:val="16"/>
              </w:rPr>
              <w:t>CAD route estimate 560 mm for engine-side control scope; final by sample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52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Throttle, choke, fuel-stop, heater-control cables</w:t>
            </w:r>
          </w:p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 xml:space="preserve">Action: </w:t>
            </w:r>
            <w:r>
              <w:rPr>
                <w:rFonts w:ascii="Calibri" w:hAnsi="Calibri"/>
                <w:sz w:val="17"/>
              </w:rPr>
              <w:t>Copy retained controls by old sample: knob end, clevis, sheath length, mount thread, full travel.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4D78"/>
                <w:sz w:val="17"/>
              </w:rPr>
              <w:t>J40-RT-025</w:t>
            </w:r>
          </w:p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51560" cy="2280492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c4eab40b70ae189.jp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22804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Length: </w:t>
            </w:r>
            <w:r>
              <w:rPr>
                <w:rFonts w:ascii="Calibri" w:hAnsi="Calibri"/>
                <w:sz w:val="16"/>
              </w:rPr>
              <w:t>CAD route estimate 780 mm; final by old cable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52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Speedometer cable to transfer/gearbox</w:t>
            </w:r>
          </w:p>
          <w:p>
            <w:pPr>
              <w:spacing w:after="40" w:line="252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 xml:space="preserve">Action: </w:t>
            </w:r>
            <w:r>
              <w:rPr>
                <w:rFonts w:ascii="Calibri" w:hAnsi="Calibri"/>
                <w:sz w:val="17"/>
              </w:rPr>
              <w:t>Match cluster end and fitted gearbox/transfer drive end by sample. Keep away from exhaust and prop shaft.</w:t>
            </w:r>
          </w:p>
        </w:tc>
      </w:tr>
    </w:tbl>
    <w:p/>
    <w:p>
      <w:pPr>
        <w:pStyle w:val="Heading1"/>
      </w:pPr>
      <w:r>
        <w:t>Final Verification Before Payment / Install Closeout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1"/>
        </w:rPr>
        <w:t>Cooling: pressure-test formed pipe and coolant hoses before coating/final fill.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1"/>
        </w:rPr>
        <w:t>Fuel: prime and leak-test feed, return, leak-off, and hard lines.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1"/>
        </w:rPr>
        <w:t>Brake: pressure bleed, hold pedal pressure, check every flare/flex end, and sweep steering/suspension.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1"/>
        </w:rPr>
        <w:t>Clutch: bleed and check no line tension through drivetrain movement.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1"/>
        </w:rPr>
        <w:t>Vacuum: confirm booster assist and check-valve direction.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1"/>
        </w:rPr>
        <w:t>A/C: nitrogen leak-test after crimp; do not charge before leak and wiring tests.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1"/>
        </w:rPr>
        <w:t>Electrical: continuity-test every connector, retention-pull terminals, then voltage-drop/load-test starter, alternator, glow, EPS, fan/blower, lights, horn, and grounds.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1"/>
        </w:rPr>
        <w:t>Protection: final P-clips, grommets, abrasion sleeve, heat shielding, and drip loops only after functional tests pass.</w:t>
      </w:r>
    </w:p>
    <w:p>
      <w:pPr>
        <w:pStyle w:val="Heading1"/>
      </w:pPr>
      <w:r>
        <w:t>Source Records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1"/>
        </w:rPr>
        <w:t>docs/replacement-pipes-workstream.md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1"/>
        </w:rPr>
        <w:t>docs/engine-hose-tube-replacement-specs.md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1"/>
        </w:rPr>
        <w:t>docs/pipe-fabrication-spec-20260502.md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1"/>
        </w:rPr>
        <w:t>docs/wire-heavy-resize-cutlist.md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1"/>
        </w:rPr>
        <w:t>docs/electrical-diagram-reconciliation-20260518.md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1"/>
        </w:rPr>
        <w:t>docs/engine-electrical-inputs-reconciliation-20260517.md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1"/>
        </w:rPr>
        <w:t>docs/cabin-engine-firewall-holes-survey-20260517.md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1"/>
        </w:rPr>
        <w:t>docs/j40-digital-twin-as-fitted-cable-scope-20260531.md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1"/>
        </w:rPr>
        <w:t>docs/j40-as-fitted-route-pakistan-purchase-bom-20260531.md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1"/>
        </w:rPr>
        <w:t>data/manual/cad/j40_reference_model/05_reports/j40_as_fitted_route_model_coverage_20260531.csv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1"/>
        </w:rPr>
        <w:t>data/manual/cad/j40_reference_model/04_exports/scaffold_rev_c/j40_full_vehicle_scaffold_rev_c_parts.csv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936" w:left="108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/>
        <w:color w:val="555555"/>
        <w:sz w:val="16"/>
      </w:rPr>
      <w:t>J40/HJ47 2H - sample-first reproduction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Calibri" w:hAnsi="Calibri"/>
        <w:color w:val="555555"/>
        <w:sz w:val="17"/>
      </w:rPr>
      <w:t>Bilal Ganj wire + pipe reproduction pack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Relationship Id="rId25" Type="http://schemas.openxmlformats.org/officeDocument/2006/relationships/image" Target="media/image15.jpg"/><Relationship Id="rId26" Type="http://schemas.openxmlformats.org/officeDocument/2006/relationships/image" Target="media/image16.jpg"/><Relationship Id="rId27" Type="http://schemas.openxmlformats.org/officeDocument/2006/relationships/image" Target="media/image17.jpg"/><Relationship Id="rId28" Type="http://schemas.openxmlformats.org/officeDocument/2006/relationships/image" Target="media/image18.jpg"/><Relationship Id="rId29" Type="http://schemas.openxmlformats.org/officeDocument/2006/relationships/image" Target="media/image19.jpg"/><Relationship Id="rId30" Type="http://schemas.openxmlformats.org/officeDocument/2006/relationships/image" Target="media/image20.jpg"/><Relationship Id="rId31" Type="http://schemas.openxmlformats.org/officeDocument/2006/relationships/image" Target="media/image21.jpg"/><Relationship Id="rId32" Type="http://schemas.openxmlformats.org/officeDocument/2006/relationships/image" Target="media/image22.jpg"/><Relationship Id="rId33" Type="http://schemas.openxmlformats.org/officeDocument/2006/relationships/image" Target="media/image23.jpg"/><Relationship Id="rId34" Type="http://schemas.openxmlformats.org/officeDocument/2006/relationships/image" Target="media/image24.jpg"/><Relationship Id="rId35" Type="http://schemas.openxmlformats.org/officeDocument/2006/relationships/image" Target="media/image25.jpg"/><Relationship Id="rId36" Type="http://schemas.openxmlformats.org/officeDocument/2006/relationships/image" Target="media/image26.jpg"/><Relationship Id="rId37" Type="http://schemas.openxmlformats.org/officeDocument/2006/relationships/image" Target="media/image27.jpg"/><Relationship Id="rId38" Type="http://schemas.openxmlformats.org/officeDocument/2006/relationships/image" Target="media/image28.jpg"/><Relationship Id="rId39" Type="http://schemas.openxmlformats.org/officeDocument/2006/relationships/image" Target="media/image29.jpg"/><Relationship Id="rId40" Type="http://schemas.openxmlformats.org/officeDocument/2006/relationships/image" Target="media/image30.jpg"/><Relationship Id="rId41" Type="http://schemas.openxmlformats.org/officeDocument/2006/relationships/image" Target="media/image31.jpg"/><Relationship Id="rId42" Type="http://schemas.openxmlformats.org/officeDocument/2006/relationships/image" Target="media/image32.jpg"/><Relationship Id="rId43" Type="http://schemas.openxmlformats.org/officeDocument/2006/relationships/image" Target="media/image33.jpg"/><Relationship Id="rId44" Type="http://schemas.openxmlformats.org/officeDocument/2006/relationships/image" Target="media/image34.jpg"/><Relationship Id="rId45" Type="http://schemas.openxmlformats.org/officeDocument/2006/relationships/image" Target="media/image35.jpg"/><Relationship Id="rId46" Type="http://schemas.openxmlformats.org/officeDocument/2006/relationships/image" Target="media/image36.jpg"/><Relationship Id="rId47" Type="http://schemas.openxmlformats.org/officeDocument/2006/relationships/image" Target="media/image37.jpg"/><Relationship Id="rId48" Type="http://schemas.openxmlformats.org/officeDocument/2006/relationships/image" Target="media/image38.jpg"/><Relationship Id="rId49" Type="http://schemas.openxmlformats.org/officeDocument/2006/relationships/image" Target="media/image39.jpg"/><Relationship Id="rId50" Type="http://schemas.openxmlformats.org/officeDocument/2006/relationships/image" Target="media/image40.jpg"/><Relationship Id="rId51" Type="http://schemas.openxmlformats.org/officeDocument/2006/relationships/image" Target="media/image41.jpg"/><Relationship Id="rId52" Type="http://schemas.openxmlformats.org/officeDocument/2006/relationships/image" Target="media/image42.jpg"/><Relationship Id="rId53" Type="http://schemas.openxmlformats.org/officeDocument/2006/relationships/image" Target="media/image43.jpg"/><Relationship Id="rId54" Type="http://schemas.openxmlformats.org/officeDocument/2006/relationships/image" Target="media/image44.jpg"/><Relationship Id="rId55" Type="http://schemas.openxmlformats.org/officeDocument/2006/relationships/image" Target="media/image45.jpg"/><Relationship Id="rId56" Type="http://schemas.openxmlformats.org/officeDocument/2006/relationships/image" Target="media/image46.jpg"/><Relationship Id="rId57" Type="http://schemas.openxmlformats.org/officeDocument/2006/relationships/image" Target="media/image47.jpg"/><Relationship Id="rId58" Type="http://schemas.openxmlformats.org/officeDocument/2006/relationships/image" Target="media/image48.jpg"/><Relationship Id="rId59" Type="http://schemas.openxmlformats.org/officeDocument/2006/relationships/image" Target="media/image49.jpg"/><Relationship Id="rId60" Type="http://schemas.openxmlformats.org/officeDocument/2006/relationships/image" Target="media/image50.jpg"/><Relationship Id="rId61" Type="http://schemas.openxmlformats.org/officeDocument/2006/relationships/image" Target="media/image51.jpg"/><Relationship Id="rId62" Type="http://schemas.openxmlformats.org/officeDocument/2006/relationships/image" Target="media/image52.jpg"/><Relationship Id="rId63" Type="http://schemas.openxmlformats.org/officeDocument/2006/relationships/image" Target="media/image5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